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54356" w14:textId="608D54D1" w:rsidR="00605CA3" w:rsidRPr="00605CA3" w:rsidRDefault="00605CA3" w:rsidP="00605CA3">
      <w:pPr>
        <w:pStyle w:val="Titre1"/>
      </w:pPr>
      <w:proofErr w:type="spellStart"/>
      <w:r w:rsidRPr="00605CA3">
        <w:rPr>
          <w:sz w:val="48"/>
          <w:szCs w:val="48"/>
        </w:rPr>
        <w:t>S</w:t>
      </w:r>
      <w:r w:rsidRPr="00605CA3">
        <w:rPr>
          <w:sz w:val="48"/>
          <w:szCs w:val="48"/>
        </w:rPr>
        <w:t>ynthétiseur</w:t>
      </w:r>
      <w:proofErr w:type="spellEnd"/>
      <w:r w:rsidRPr="00605CA3">
        <w:rPr>
          <w:sz w:val="48"/>
          <w:szCs w:val="48"/>
        </w:rPr>
        <w:t xml:space="preserve"> de </w:t>
      </w:r>
      <w:proofErr w:type="spellStart"/>
      <w:r w:rsidRPr="00605CA3">
        <w:rPr>
          <w:sz w:val="48"/>
          <w:szCs w:val="48"/>
        </w:rPr>
        <w:t>rêves</w:t>
      </w:r>
      <w:proofErr w:type="spellEnd"/>
      <w:r w:rsidRPr="00605CA3">
        <w:rPr>
          <w:sz w:val="48"/>
          <w:szCs w:val="48"/>
        </w:rPr>
        <w:t xml:space="preserve"> – Dossier de </w:t>
      </w:r>
      <w:proofErr w:type="spellStart"/>
      <w:r w:rsidRPr="00605CA3">
        <w:rPr>
          <w:sz w:val="48"/>
          <w:szCs w:val="48"/>
        </w:rPr>
        <w:t>cadrage</w:t>
      </w:r>
      <w:proofErr w:type="spellEnd"/>
      <w:r w:rsidRPr="00605CA3">
        <w:rPr>
          <w:sz w:val="48"/>
          <w:szCs w:val="48"/>
        </w:rPr>
        <w:t xml:space="preserve"> (version locale</w:t>
      </w:r>
      <w:r w:rsidRPr="00605CA3">
        <w:rPr>
          <w:sz w:val="48"/>
          <w:szCs w:val="48"/>
        </w:rPr>
        <w:t>)</w:t>
      </w:r>
    </w:p>
    <w:p w14:paraId="7F8EB029" w14:textId="6978F222" w:rsidR="00165FBC" w:rsidRDefault="00000000" w:rsidP="008D0C0B">
      <w:pPr>
        <w:pStyle w:val="Titre1"/>
        <w:numPr>
          <w:ilvl w:val="0"/>
          <w:numId w:val="22"/>
        </w:numPr>
      </w:pPr>
      <w:proofErr w:type="spellStart"/>
      <w:r>
        <w:t>Contexte</w:t>
      </w:r>
      <w:proofErr w:type="spellEnd"/>
    </w:p>
    <w:p w14:paraId="73D264FB" w14:textId="77777777" w:rsidR="008D0C0B" w:rsidRPr="008D0C0B" w:rsidRDefault="008D0C0B" w:rsidP="008D0C0B"/>
    <w:p w14:paraId="20090A62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 xml:space="preserve">Le projet Synthétiseur de rêves a évolué : l’application fonctionne désormais entièrement en local dans VS Code, sans </w:t>
      </w:r>
      <w:proofErr w:type="spellStart"/>
      <w:r w:rsidRPr="00F8007A">
        <w:rPr>
          <w:lang w:val="fr-FR"/>
        </w:rPr>
        <w:t>Jupyter</w:t>
      </w:r>
      <w:proofErr w:type="spellEnd"/>
      <w:r w:rsidRPr="00F8007A">
        <w:rPr>
          <w:lang w:val="fr-FR"/>
        </w:rPr>
        <w:t xml:space="preserve">. Les utilisateurs lancent </w:t>
      </w:r>
      <w:proofErr w:type="spellStart"/>
      <w:r w:rsidRPr="00F8007A">
        <w:rPr>
          <w:lang w:val="fr-FR"/>
        </w:rPr>
        <w:t>streamlit</w:t>
      </w:r>
      <w:proofErr w:type="spellEnd"/>
      <w:r w:rsidRPr="00F8007A">
        <w:rPr>
          <w:lang w:val="fr-FR"/>
        </w:rPr>
        <w:t xml:space="preserve"> run app.py, les clés API sont stockées dans un fichier .</w:t>
      </w:r>
      <w:proofErr w:type="spellStart"/>
      <w:r w:rsidRPr="00F8007A">
        <w:rPr>
          <w:lang w:val="fr-FR"/>
        </w:rPr>
        <w:t>env</w:t>
      </w:r>
      <w:proofErr w:type="spellEnd"/>
      <w:r w:rsidRPr="00F8007A">
        <w:rPr>
          <w:lang w:val="fr-FR"/>
        </w:rPr>
        <w:t>, et les données personnelles (</w:t>
      </w:r>
      <w:proofErr w:type="spellStart"/>
      <w:r w:rsidRPr="00F8007A">
        <w:rPr>
          <w:lang w:val="fr-FR"/>
        </w:rPr>
        <w:t>dreams.json</w:t>
      </w:r>
      <w:proofErr w:type="spellEnd"/>
      <w:r w:rsidRPr="00F8007A">
        <w:rPr>
          <w:lang w:val="fr-FR"/>
        </w:rPr>
        <w:t>) restent sur la machine. Les appels aux API (</w:t>
      </w:r>
      <w:proofErr w:type="spellStart"/>
      <w:r w:rsidRPr="00F8007A">
        <w:rPr>
          <w:lang w:val="fr-FR"/>
        </w:rPr>
        <w:t>Groq</w:t>
      </w:r>
      <w:proofErr w:type="spellEnd"/>
      <w:r w:rsidRPr="00F8007A">
        <w:rPr>
          <w:lang w:val="fr-FR"/>
        </w:rPr>
        <w:t xml:space="preserve"> </w:t>
      </w:r>
      <w:proofErr w:type="spellStart"/>
      <w:r w:rsidRPr="00F8007A">
        <w:rPr>
          <w:lang w:val="fr-FR"/>
        </w:rPr>
        <w:t>Whisper</w:t>
      </w:r>
      <w:proofErr w:type="spellEnd"/>
      <w:r w:rsidRPr="00F8007A">
        <w:rPr>
          <w:lang w:val="fr-FR"/>
        </w:rPr>
        <w:t xml:space="preserve">, Mistral, </w:t>
      </w:r>
      <w:proofErr w:type="spellStart"/>
      <w:r w:rsidRPr="00F8007A">
        <w:rPr>
          <w:lang w:val="fr-FR"/>
        </w:rPr>
        <w:t>Clipdrop</w:t>
      </w:r>
      <w:proofErr w:type="spellEnd"/>
      <w:r w:rsidRPr="00F8007A">
        <w:rPr>
          <w:lang w:val="fr-FR"/>
        </w:rPr>
        <w:t>) se font toujours via Internet mais aucune donnée n’est stockée côté serveur.</w:t>
      </w:r>
    </w:p>
    <w:p w14:paraId="15E02440" w14:textId="5FCAB827" w:rsidR="00165FBC" w:rsidRDefault="00000000" w:rsidP="008D0C0B">
      <w:pPr>
        <w:pStyle w:val="Titre1"/>
        <w:numPr>
          <w:ilvl w:val="0"/>
          <w:numId w:val="22"/>
        </w:numPr>
        <w:rPr>
          <w:lang w:val="fr-FR"/>
        </w:rPr>
      </w:pPr>
      <w:r w:rsidRPr="00F8007A">
        <w:rPr>
          <w:lang w:val="fr-FR"/>
        </w:rPr>
        <w:t>Objectifs</w:t>
      </w:r>
    </w:p>
    <w:p w14:paraId="17923A13" w14:textId="77777777" w:rsidR="008D0C0B" w:rsidRPr="008D0C0B" w:rsidRDefault="008D0C0B" w:rsidP="008D0C0B">
      <w:pPr>
        <w:pStyle w:val="Paragraphedeliste"/>
        <w:rPr>
          <w:lang w:val="fr-FR"/>
        </w:rPr>
      </w:pPr>
    </w:p>
    <w:p w14:paraId="52DB6C23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>• Transcrire un rêve audio (.</w:t>
      </w:r>
      <w:proofErr w:type="spellStart"/>
      <w:r w:rsidRPr="00F8007A">
        <w:rPr>
          <w:lang w:val="fr-FR"/>
        </w:rPr>
        <w:t>wav</w:t>
      </w:r>
      <w:proofErr w:type="spellEnd"/>
      <w:r w:rsidRPr="00F8007A">
        <w:rPr>
          <w:lang w:val="fr-FR"/>
        </w:rPr>
        <w:t>/.mp3/.m4a)</w:t>
      </w:r>
    </w:p>
    <w:p w14:paraId="46D06018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 xml:space="preserve">• Détecter et pondérer 6 émotions clés (heureux, anxieux, triste, </w:t>
      </w:r>
      <w:proofErr w:type="spellStart"/>
      <w:r w:rsidRPr="00F8007A">
        <w:rPr>
          <w:lang w:val="fr-FR"/>
        </w:rPr>
        <w:t>en_colere</w:t>
      </w:r>
      <w:proofErr w:type="spellEnd"/>
      <w:r w:rsidRPr="00F8007A">
        <w:rPr>
          <w:lang w:val="fr-FR"/>
        </w:rPr>
        <w:t>, fatigue, apeure)</w:t>
      </w:r>
    </w:p>
    <w:p w14:paraId="43034957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>• Générer une image onirique à partir du texte</w:t>
      </w:r>
    </w:p>
    <w:p w14:paraId="70217987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>• Sauvegarder chaque rêve dans un tableau de bord local</w:t>
      </w:r>
    </w:p>
    <w:p w14:paraId="4F401199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>• Fournir une UX simple : 3 onglets (Synthétiseur, Tableau de bord, Aide)</w:t>
      </w:r>
    </w:p>
    <w:p w14:paraId="11D2E697" w14:textId="2D3164D3" w:rsidR="00F8007A" w:rsidRDefault="00000000" w:rsidP="008D0C0B">
      <w:pPr>
        <w:pStyle w:val="Titre1"/>
        <w:numPr>
          <w:ilvl w:val="0"/>
          <w:numId w:val="22"/>
        </w:numPr>
        <w:rPr>
          <w:lang w:val="fr-FR"/>
        </w:rPr>
      </w:pPr>
      <w:r w:rsidRPr="00F8007A">
        <w:rPr>
          <w:lang w:val="fr-FR"/>
        </w:rPr>
        <w:t>Stack &amp; environnement local</w:t>
      </w:r>
    </w:p>
    <w:p w14:paraId="6D4C8FB1" w14:textId="77777777" w:rsidR="008D0C0B" w:rsidRPr="008D0C0B" w:rsidRDefault="008D0C0B" w:rsidP="008D0C0B">
      <w:pPr>
        <w:pStyle w:val="Paragraphedeliste"/>
        <w:rPr>
          <w:lang w:val="fr-FR"/>
        </w:rPr>
      </w:pP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780"/>
        <w:gridCol w:w="2736"/>
        <w:gridCol w:w="3340"/>
      </w:tblGrid>
      <w:tr w:rsidR="00F8007A" w:rsidRPr="00F8007A" w14:paraId="2C98F7CD" w14:textId="77777777" w:rsidTr="00F80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4EB65" w14:textId="77777777" w:rsidR="00F8007A" w:rsidRPr="00F8007A" w:rsidRDefault="00F8007A" w:rsidP="00F8007A">
            <w:pPr>
              <w:jc w:val="center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Composant</w:t>
            </w:r>
          </w:p>
        </w:tc>
        <w:tc>
          <w:tcPr>
            <w:tcW w:w="0" w:type="auto"/>
            <w:hideMark/>
          </w:tcPr>
          <w:p w14:paraId="032778E8" w14:textId="77777777" w:rsidR="00F8007A" w:rsidRPr="00F8007A" w:rsidRDefault="00F8007A" w:rsidP="00F80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Usage</w:t>
            </w:r>
          </w:p>
        </w:tc>
        <w:tc>
          <w:tcPr>
            <w:tcW w:w="0" w:type="auto"/>
            <w:hideMark/>
          </w:tcPr>
          <w:p w14:paraId="1C560F63" w14:textId="77777777" w:rsidR="00F8007A" w:rsidRPr="00F8007A" w:rsidRDefault="00F8007A" w:rsidP="00F800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Détails</w:t>
            </w:r>
          </w:p>
        </w:tc>
      </w:tr>
      <w:tr w:rsidR="00F8007A" w:rsidRPr="00F8007A" w14:paraId="4EFBE353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72BBF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Python ≥ 3.10</w:t>
            </w:r>
          </w:p>
        </w:tc>
        <w:tc>
          <w:tcPr>
            <w:tcW w:w="0" w:type="auto"/>
            <w:hideMark/>
          </w:tcPr>
          <w:p w14:paraId="280601AD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Langage principal</w:t>
            </w:r>
          </w:p>
        </w:tc>
        <w:tc>
          <w:tcPr>
            <w:tcW w:w="0" w:type="auto"/>
            <w:hideMark/>
          </w:tcPr>
          <w:p w14:paraId="097B01AC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Virtualenv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 xml:space="preserve"> </w:t>
            </w:r>
            <w:proofErr w:type="spellStart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venv</w:t>
            </w:r>
            <w:proofErr w:type="spellEnd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/</w:t>
            </w: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 xml:space="preserve"> recommandé</w:t>
            </w:r>
          </w:p>
        </w:tc>
      </w:tr>
      <w:tr w:rsidR="00F8007A" w:rsidRPr="00F8007A" w14:paraId="1ED6976C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4CB7B4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Streamlit</w:t>
            </w:r>
            <w:proofErr w:type="spellEnd"/>
          </w:p>
        </w:tc>
        <w:tc>
          <w:tcPr>
            <w:tcW w:w="0" w:type="auto"/>
            <w:hideMark/>
          </w:tcPr>
          <w:p w14:paraId="0A3031FC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UI temps réel</w:t>
            </w:r>
          </w:p>
        </w:tc>
        <w:tc>
          <w:tcPr>
            <w:tcW w:w="0" w:type="auto"/>
            <w:hideMark/>
          </w:tcPr>
          <w:p w14:paraId="75FA4FDC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proofErr w:type="spellStart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pip</w:t>
            </w:r>
            <w:proofErr w:type="spellEnd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 xml:space="preserve"> </w:t>
            </w:r>
            <w:proofErr w:type="spellStart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install</w:t>
            </w:r>
            <w:proofErr w:type="spellEnd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 xml:space="preserve"> </w:t>
            </w:r>
            <w:proofErr w:type="spellStart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streamlit</w:t>
            </w:r>
            <w:proofErr w:type="spellEnd"/>
          </w:p>
        </w:tc>
      </w:tr>
      <w:tr w:rsidR="00F8007A" w:rsidRPr="00F8007A" w14:paraId="5132A1C7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BBE50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python</w:t>
            </w: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noBreakHyphen/>
            </w: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dotenv</w:t>
            </w:r>
            <w:proofErr w:type="spellEnd"/>
          </w:p>
        </w:tc>
        <w:tc>
          <w:tcPr>
            <w:tcW w:w="0" w:type="auto"/>
            <w:hideMark/>
          </w:tcPr>
          <w:p w14:paraId="0B40BFC2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Sécurité clés</w:t>
            </w:r>
          </w:p>
        </w:tc>
        <w:tc>
          <w:tcPr>
            <w:tcW w:w="0" w:type="auto"/>
            <w:hideMark/>
          </w:tcPr>
          <w:p w14:paraId="4E092DE6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.</w:t>
            </w:r>
            <w:proofErr w:type="spellStart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env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 xml:space="preserve"> </w:t>
            </w:r>
            <w:r w:rsidRPr="00F8007A">
              <w:rPr>
                <w:rFonts w:ascii="Segoe UI Symbol" w:eastAsia="Times New Roman" w:hAnsi="Segoe UI Symbol" w:cs="Segoe UI Symbol"/>
                <w:lang w:val="fr-FR" w:eastAsia="fr-FR"/>
              </w:rPr>
              <w:t>➔</w:t>
            </w: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 xml:space="preserve"> variables d’environnement</w:t>
            </w:r>
          </w:p>
        </w:tc>
      </w:tr>
      <w:tr w:rsidR="00F8007A" w:rsidRPr="00F8007A" w14:paraId="4A1F4EB8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5253D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Groq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 + 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Whisper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 (v3</w:t>
            </w: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noBreakHyphen/>
              <w:t>turbo)</w:t>
            </w:r>
          </w:p>
        </w:tc>
        <w:tc>
          <w:tcPr>
            <w:tcW w:w="0" w:type="auto"/>
            <w:hideMark/>
          </w:tcPr>
          <w:p w14:paraId="0F2255C0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ASR (transcription audio)</w:t>
            </w:r>
          </w:p>
        </w:tc>
        <w:tc>
          <w:tcPr>
            <w:tcW w:w="0" w:type="auto"/>
            <w:hideMark/>
          </w:tcPr>
          <w:p w14:paraId="33407041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Latence 2</w:t>
            </w: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noBreakHyphen/>
              <w:t>5 s, modèle multilingue</w:t>
            </w:r>
          </w:p>
        </w:tc>
      </w:tr>
      <w:tr w:rsidR="00F8007A" w:rsidRPr="00F8007A" w14:paraId="450EEB45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D245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Mistral 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small</w:t>
            </w:r>
            <w:proofErr w:type="spellEnd"/>
          </w:p>
        </w:tc>
        <w:tc>
          <w:tcPr>
            <w:tcW w:w="0" w:type="auto"/>
            <w:hideMark/>
          </w:tcPr>
          <w:p w14:paraId="7C5E6A58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Analyse émotionnelle (LLM)</w:t>
            </w:r>
          </w:p>
        </w:tc>
        <w:tc>
          <w:tcPr>
            <w:tcW w:w="0" w:type="auto"/>
            <w:hideMark/>
          </w:tcPr>
          <w:p w14:paraId="4D22A489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sortie JSON stricte</w:t>
            </w:r>
          </w:p>
        </w:tc>
      </w:tr>
      <w:tr w:rsidR="00F8007A" w:rsidRPr="00F8007A" w14:paraId="15287E4A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48530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Clipdrop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 xml:space="preserve">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Text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noBreakHyphen/>
              <w:t>to</w:t>
            </w: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noBreakHyphen/>
              <w:t>Image</w:t>
            </w:r>
          </w:p>
        </w:tc>
        <w:tc>
          <w:tcPr>
            <w:tcW w:w="0" w:type="auto"/>
            <w:hideMark/>
          </w:tcPr>
          <w:p w14:paraId="73567B72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Génération d’images</w:t>
            </w:r>
          </w:p>
        </w:tc>
        <w:tc>
          <w:tcPr>
            <w:tcW w:w="0" w:type="auto"/>
            <w:hideMark/>
          </w:tcPr>
          <w:p w14:paraId="57CAABAA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 xml:space="preserve">Stable Diffusion XL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tuned</w:t>
            </w:r>
            <w:proofErr w:type="spellEnd"/>
          </w:p>
        </w:tc>
      </w:tr>
      <w:tr w:rsidR="00F8007A" w:rsidRPr="00F8007A" w14:paraId="2E18AA2C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19514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JSON local</w:t>
            </w:r>
          </w:p>
        </w:tc>
        <w:tc>
          <w:tcPr>
            <w:tcW w:w="0" w:type="auto"/>
            <w:hideMark/>
          </w:tcPr>
          <w:p w14:paraId="7F4102F1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>Persistance</w:t>
            </w:r>
          </w:p>
        </w:tc>
        <w:tc>
          <w:tcPr>
            <w:tcW w:w="0" w:type="auto"/>
            <w:hideMark/>
          </w:tcPr>
          <w:p w14:paraId="7C1AE037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fr-FR" w:eastAsia="fr-FR"/>
              </w:rPr>
            </w:pPr>
            <w:proofErr w:type="spellStart"/>
            <w:r w:rsidRPr="00F8007A">
              <w:rPr>
                <w:rFonts w:ascii="Courier New" w:eastAsia="Times New Roman" w:hAnsi="Courier New" w:cs="Courier New"/>
                <w:lang w:val="fr-FR" w:eastAsia="fr-FR"/>
              </w:rPr>
              <w:t>dreams.json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lang w:val="fr-FR" w:eastAsia="fr-FR"/>
              </w:rPr>
              <w:t xml:space="preserve"> (append)</w:t>
            </w:r>
          </w:p>
        </w:tc>
      </w:tr>
    </w:tbl>
    <w:p w14:paraId="6D021E89" w14:textId="77777777" w:rsidR="00165FBC" w:rsidRPr="00F8007A" w:rsidRDefault="00000000">
      <w:pPr>
        <w:pStyle w:val="Titre1"/>
        <w:rPr>
          <w:lang w:val="fr-FR"/>
        </w:rPr>
      </w:pPr>
      <w:r w:rsidRPr="00F8007A">
        <w:rPr>
          <w:lang w:val="fr-FR"/>
        </w:rPr>
        <w:lastRenderedPageBreak/>
        <w:t>4. Architecture locale</w:t>
      </w:r>
    </w:p>
    <w:p w14:paraId="055A51F4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 xml:space="preserve">L'utilisateur interagit via </w:t>
      </w:r>
      <w:proofErr w:type="spellStart"/>
      <w:r w:rsidRPr="00F8007A">
        <w:rPr>
          <w:lang w:val="fr-FR"/>
        </w:rPr>
        <w:t>Streamlit</w:t>
      </w:r>
      <w:proofErr w:type="spellEnd"/>
      <w:r w:rsidRPr="00F8007A">
        <w:rPr>
          <w:lang w:val="fr-FR"/>
        </w:rPr>
        <w:t xml:space="preserve"> : audio -&gt; transcription (</w:t>
      </w:r>
      <w:proofErr w:type="spellStart"/>
      <w:r w:rsidRPr="00F8007A">
        <w:rPr>
          <w:lang w:val="fr-FR"/>
        </w:rPr>
        <w:t>Groq</w:t>
      </w:r>
      <w:proofErr w:type="spellEnd"/>
      <w:r w:rsidRPr="00F8007A">
        <w:rPr>
          <w:lang w:val="fr-FR"/>
        </w:rPr>
        <w:t>) -&gt; émotions (Mistral) -&gt; image (</w:t>
      </w:r>
      <w:proofErr w:type="spellStart"/>
      <w:r w:rsidRPr="00F8007A">
        <w:rPr>
          <w:lang w:val="fr-FR"/>
        </w:rPr>
        <w:t>Clipdrop</w:t>
      </w:r>
      <w:proofErr w:type="spellEnd"/>
      <w:r w:rsidRPr="00F8007A">
        <w:rPr>
          <w:lang w:val="fr-FR"/>
        </w:rPr>
        <w:t xml:space="preserve">) -&gt; sauvegarde locale dans </w:t>
      </w:r>
      <w:proofErr w:type="spellStart"/>
      <w:r w:rsidRPr="00F8007A">
        <w:rPr>
          <w:lang w:val="fr-FR"/>
        </w:rPr>
        <w:t>dreams.json</w:t>
      </w:r>
      <w:proofErr w:type="spellEnd"/>
      <w:r w:rsidRPr="00F8007A">
        <w:rPr>
          <w:lang w:val="fr-FR"/>
        </w:rPr>
        <w:t>.</w:t>
      </w:r>
    </w:p>
    <w:p w14:paraId="7506AB92" w14:textId="77777777" w:rsidR="00165FBC" w:rsidRDefault="00000000">
      <w:pPr>
        <w:pStyle w:val="Titre1"/>
        <w:rPr>
          <w:lang w:val="fr-FR"/>
        </w:rPr>
      </w:pPr>
      <w:r w:rsidRPr="00F8007A">
        <w:rPr>
          <w:lang w:val="fr-FR"/>
        </w:rPr>
        <w:t>5. Benchmark détaillé des APIs (tarifs &amp; quotas 2025-07-04)</w:t>
      </w:r>
    </w:p>
    <w:p w14:paraId="6255F67E" w14:textId="77777777" w:rsidR="00F8007A" w:rsidRPr="00F8007A" w:rsidRDefault="00F8007A" w:rsidP="00F8007A">
      <w:pPr>
        <w:rPr>
          <w:lang w:val="fr-FR"/>
        </w:rPr>
      </w:pPr>
    </w:p>
    <w:tbl>
      <w:tblPr>
        <w:tblStyle w:val="TableauGrille5Fonc-Accentuation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00"/>
        <w:gridCol w:w="1238"/>
        <w:gridCol w:w="798"/>
        <w:gridCol w:w="1447"/>
        <w:gridCol w:w="1192"/>
        <w:gridCol w:w="1097"/>
      </w:tblGrid>
      <w:tr w:rsidR="00F8007A" w:rsidRPr="00F8007A" w14:paraId="7A6203CC" w14:textId="77777777" w:rsidTr="00F80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50FC0344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API</w:t>
            </w:r>
          </w:p>
        </w:tc>
        <w:tc>
          <w:tcPr>
            <w:tcW w:w="1700" w:type="dxa"/>
            <w:hideMark/>
          </w:tcPr>
          <w:p w14:paraId="6F162C54" w14:textId="77777777" w:rsidR="00F8007A" w:rsidRPr="00F8007A" w:rsidRDefault="00F8007A" w:rsidP="00F80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Offre gratuite</w:t>
            </w:r>
          </w:p>
        </w:tc>
        <w:tc>
          <w:tcPr>
            <w:tcW w:w="1238" w:type="dxa"/>
            <w:hideMark/>
          </w:tcPr>
          <w:p w14:paraId="40AF908C" w14:textId="77777777" w:rsidR="00F8007A" w:rsidRPr="00F8007A" w:rsidRDefault="00F8007A" w:rsidP="00F80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Tarif au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delà</w:t>
            </w:r>
          </w:p>
        </w:tc>
        <w:tc>
          <w:tcPr>
            <w:tcW w:w="798" w:type="dxa"/>
            <w:hideMark/>
          </w:tcPr>
          <w:p w14:paraId="2A49126B" w14:textId="77777777" w:rsidR="00F8007A" w:rsidRPr="00F8007A" w:rsidRDefault="00F8007A" w:rsidP="00F80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Latence (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moy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.)</w:t>
            </w:r>
          </w:p>
        </w:tc>
        <w:tc>
          <w:tcPr>
            <w:tcW w:w="1447" w:type="dxa"/>
            <w:hideMark/>
          </w:tcPr>
          <w:p w14:paraId="50545841" w14:textId="77777777" w:rsidR="00F8007A" w:rsidRPr="00F8007A" w:rsidRDefault="00F8007A" w:rsidP="00F80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RGPD / hébergement</w:t>
            </w:r>
          </w:p>
        </w:tc>
        <w:tc>
          <w:tcPr>
            <w:tcW w:w="1192" w:type="dxa"/>
            <w:hideMark/>
          </w:tcPr>
          <w:p w14:paraId="4ECA9718" w14:textId="77777777" w:rsidR="00F8007A" w:rsidRPr="00F8007A" w:rsidRDefault="00F8007A" w:rsidP="00F80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Avantages</w:t>
            </w:r>
          </w:p>
        </w:tc>
        <w:tc>
          <w:tcPr>
            <w:tcW w:w="1097" w:type="dxa"/>
            <w:hideMark/>
          </w:tcPr>
          <w:p w14:paraId="4D13599F" w14:textId="77777777" w:rsidR="00F8007A" w:rsidRPr="00F8007A" w:rsidRDefault="00F8007A" w:rsidP="00F80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Limites</w:t>
            </w:r>
          </w:p>
        </w:tc>
      </w:tr>
      <w:tr w:rsidR="00F8007A" w:rsidRPr="00F8007A" w14:paraId="2162345A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D389D8D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Groq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Whisper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v3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turbo</w:t>
            </w:r>
          </w:p>
        </w:tc>
        <w:tc>
          <w:tcPr>
            <w:tcW w:w="1700" w:type="dxa"/>
            <w:hideMark/>
          </w:tcPr>
          <w:p w14:paraId="2000E831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120 min/mois (≈ ~500 requêtes courtes)</w:t>
            </w:r>
          </w:p>
        </w:tc>
        <w:tc>
          <w:tcPr>
            <w:tcW w:w="1238" w:type="dxa"/>
            <w:hideMark/>
          </w:tcPr>
          <w:p w14:paraId="5DD85B98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0,00015 $/seconde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(≈ 0,54 $/h audio)</w:t>
            </w:r>
          </w:p>
        </w:tc>
        <w:tc>
          <w:tcPr>
            <w:tcW w:w="798" w:type="dxa"/>
            <w:hideMark/>
          </w:tcPr>
          <w:p w14:paraId="503EAE1C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2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5 s</w:t>
            </w:r>
          </w:p>
        </w:tc>
        <w:tc>
          <w:tcPr>
            <w:tcW w:w="1447" w:type="dxa"/>
            <w:hideMark/>
          </w:tcPr>
          <w:p w14:paraId="0FAA447D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Segoe UI Emoji" w:eastAsia="Times New Roman" w:hAnsi="Segoe UI Emoji" w:cs="Segoe UI Emoji"/>
                <w:sz w:val="20"/>
                <w:szCs w:val="20"/>
                <w:lang w:val="fr-FR" w:eastAsia="fr-FR"/>
              </w:rPr>
              <w:t>🇪🇺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(Frankfurt) – données éphémères</w:t>
            </w:r>
          </w:p>
        </w:tc>
        <w:tc>
          <w:tcPr>
            <w:tcW w:w="1192" w:type="dxa"/>
            <w:hideMark/>
          </w:tcPr>
          <w:p w14:paraId="12121A7F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Modèle SOTA, multilingue, peu coûteux</w:t>
            </w:r>
          </w:p>
        </w:tc>
        <w:tc>
          <w:tcPr>
            <w:tcW w:w="1097" w:type="dxa"/>
            <w:hideMark/>
          </w:tcPr>
          <w:p w14:paraId="5B8F3E9F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Pas de batch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upload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; audio envoyé hors machine</w:t>
            </w:r>
          </w:p>
        </w:tc>
      </w:tr>
      <w:tr w:rsidR="00F8007A" w:rsidRPr="00F8007A" w14:paraId="52822241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4F7F2B53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Mistral 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small</w:t>
            </w:r>
            <w:proofErr w:type="spellEnd"/>
          </w:p>
        </w:tc>
        <w:tc>
          <w:tcPr>
            <w:tcW w:w="1700" w:type="dxa"/>
            <w:hideMark/>
          </w:tcPr>
          <w:p w14:paraId="5CADE5B1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6 M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tokens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/mois</w:t>
            </w:r>
          </w:p>
        </w:tc>
        <w:tc>
          <w:tcPr>
            <w:tcW w:w="1238" w:type="dxa"/>
            <w:hideMark/>
          </w:tcPr>
          <w:p w14:paraId="1651AFA3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 xml:space="preserve">2 $/1 M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tokens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ensuite</w:t>
            </w:r>
          </w:p>
        </w:tc>
        <w:tc>
          <w:tcPr>
            <w:tcW w:w="798" w:type="dxa"/>
            <w:hideMark/>
          </w:tcPr>
          <w:p w14:paraId="56CBCF1D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2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3 s</w:t>
            </w:r>
          </w:p>
        </w:tc>
        <w:tc>
          <w:tcPr>
            <w:tcW w:w="1447" w:type="dxa"/>
            <w:hideMark/>
          </w:tcPr>
          <w:p w14:paraId="63D56FA3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Segoe UI Emoji" w:eastAsia="Times New Roman" w:hAnsi="Segoe UI Emoji" w:cs="Segoe UI Emoji"/>
                <w:sz w:val="20"/>
                <w:szCs w:val="20"/>
                <w:lang w:val="fr-FR" w:eastAsia="fr-FR"/>
              </w:rPr>
              <w:t>🇪🇺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(Paris/Frankfurt)</w:t>
            </w:r>
          </w:p>
        </w:tc>
        <w:tc>
          <w:tcPr>
            <w:tcW w:w="1192" w:type="dxa"/>
            <w:hideMark/>
          </w:tcPr>
          <w:p w14:paraId="0E28B3D5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RGPD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compliant, rapide</w:t>
            </w:r>
          </w:p>
        </w:tc>
        <w:tc>
          <w:tcPr>
            <w:tcW w:w="1097" w:type="dxa"/>
            <w:hideMark/>
          </w:tcPr>
          <w:p w14:paraId="4A87B045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Pas encore de modèle émotion « 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finetuned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» dédié</w:t>
            </w:r>
          </w:p>
        </w:tc>
      </w:tr>
      <w:tr w:rsidR="00F8007A" w:rsidRPr="00F8007A" w14:paraId="5CD55EB1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6568F3A0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Clipdrop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 T2I</w:t>
            </w:r>
          </w:p>
        </w:tc>
        <w:tc>
          <w:tcPr>
            <w:tcW w:w="1700" w:type="dxa"/>
            <w:hideMark/>
          </w:tcPr>
          <w:p w14:paraId="06571D11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100 images/jour </w:t>
            </w:r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ou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1 000 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cr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/mois free</w:t>
            </w:r>
          </w:p>
        </w:tc>
        <w:tc>
          <w:tcPr>
            <w:tcW w:w="1238" w:type="dxa"/>
            <w:hideMark/>
          </w:tcPr>
          <w:p w14:paraId="5702C3C8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10 $/1 000 images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(≈ 0,01 $/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img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)</w:t>
            </w:r>
          </w:p>
        </w:tc>
        <w:tc>
          <w:tcPr>
            <w:tcW w:w="798" w:type="dxa"/>
            <w:hideMark/>
          </w:tcPr>
          <w:p w14:paraId="201DA8C0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4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8 s</w:t>
            </w:r>
          </w:p>
        </w:tc>
        <w:tc>
          <w:tcPr>
            <w:tcW w:w="1447" w:type="dxa"/>
            <w:hideMark/>
          </w:tcPr>
          <w:p w14:paraId="2CDF801A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Segoe UI Emoji" w:eastAsia="Times New Roman" w:hAnsi="Segoe UI Emoji" w:cs="Segoe UI Emoji"/>
                <w:sz w:val="20"/>
                <w:szCs w:val="20"/>
                <w:lang w:val="fr-FR" w:eastAsia="fr-FR"/>
              </w:rPr>
              <w:t>🇺🇸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/ </w:t>
            </w:r>
            <w:r w:rsidRPr="00F8007A">
              <w:rPr>
                <w:rFonts w:ascii="Segoe UI Emoji" w:eastAsia="Times New Roman" w:hAnsi="Segoe UI Emoji" w:cs="Segoe UI Emoji"/>
                <w:sz w:val="20"/>
                <w:szCs w:val="20"/>
                <w:lang w:val="fr-FR" w:eastAsia="fr-FR"/>
              </w:rPr>
              <w:t>🇪🇺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mix (AWS)</w:t>
            </w:r>
          </w:p>
        </w:tc>
        <w:tc>
          <w:tcPr>
            <w:tcW w:w="1192" w:type="dxa"/>
            <w:hideMark/>
          </w:tcPr>
          <w:p w14:paraId="154241AF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SD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XL de bonne qualité, rapide</w:t>
            </w:r>
          </w:p>
        </w:tc>
        <w:tc>
          <w:tcPr>
            <w:tcW w:w="1097" w:type="dxa"/>
            <w:hideMark/>
          </w:tcPr>
          <w:p w14:paraId="29DEA10E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Couleurs parfois fantaisistes, max 1024×1024</w:t>
            </w:r>
          </w:p>
        </w:tc>
      </w:tr>
      <w:tr w:rsidR="00F8007A" w:rsidRPr="00F8007A" w14:paraId="1937DAE1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hideMark/>
          </w:tcPr>
          <w:p w14:paraId="009E8685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Alternatives</w:t>
            </w:r>
          </w:p>
        </w:tc>
        <w:tc>
          <w:tcPr>
            <w:tcW w:w="1700" w:type="dxa"/>
            <w:hideMark/>
          </w:tcPr>
          <w:p w14:paraId="5C9B441A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OpenAI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 xml:space="preserve">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Whisper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(5 h free) </w:t>
            </w:r>
          </w:p>
        </w:tc>
        <w:tc>
          <w:tcPr>
            <w:tcW w:w="1238" w:type="dxa"/>
            <w:hideMark/>
          </w:tcPr>
          <w:p w14:paraId="4B908498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0,006 $/min </w:t>
            </w:r>
          </w:p>
        </w:tc>
        <w:tc>
          <w:tcPr>
            <w:tcW w:w="798" w:type="dxa"/>
            <w:hideMark/>
          </w:tcPr>
          <w:p w14:paraId="023B96C9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1447" w:type="dxa"/>
            <w:hideMark/>
          </w:tcPr>
          <w:p w14:paraId="43144F26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1192" w:type="dxa"/>
            <w:hideMark/>
          </w:tcPr>
          <w:p w14:paraId="7D2D2C23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+ fichiers &gt;25 Mo ok </w:t>
            </w:r>
          </w:p>
        </w:tc>
        <w:tc>
          <w:tcPr>
            <w:tcW w:w="1097" w:type="dxa"/>
            <w:hideMark/>
          </w:tcPr>
          <w:p w14:paraId="4903288F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Stockage US par défaut</w:t>
            </w:r>
          </w:p>
        </w:tc>
      </w:tr>
      <w:tr w:rsidR="00F8007A" w:rsidRPr="00F8007A" w14:paraId="2A65BC8B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0ED4B6EB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1700" w:type="dxa"/>
            <w:hideMark/>
          </w:tcPr>
          <w:p w14:paraId="117A0C4C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AssemblyAI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(30 min free)</w:t>
            </w:r>
          </w:p>
        </w:tc>
        <w:tc>
          <w:tcPr>
            <w:tcW w:w="1238" w:type="dxa"/>
            <w:hideMark/>
          </w:tcPr>
          <w:p w14:paraId="1236788F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0,015 $/min</w:t>
            </w:r>
          </w:p>
        </w:tc>
        <w:tc>
          <w:tcPr>
            <w:tcW w:w="798" w:type="dxa"/>
            <w:hideMark/>
          </w:tcPr>
          <w:p w14:paraId="4EBBBB39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3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6 s</w:t>
            </w:r>
          </w:p>
        </w:tc>
        <w:tc>
          <w:tcPr>
            <w:tcW w:w="1447" w:type="dxa"/>
            <w:hideMark/>
          </w:tcPr>
          <w:p w14:paraId="130A592B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Segoe UI Emoji" w:eastAsia="Times New Roman" w:hAnsi="Segoe UI Emoji" w:cs="Segoe UI Emoji"/>
                <w:sz w:val="20"/>
                <w:szCs w:val="20"/>
                <w:lang w:val="fr-FR" w:eastAsia="fr-FR"/>
              </w:rPr>
              <w:t>🇺🇸</w:t>
            </w:r>
          </w:p>
        </w:tc>
        <w:tc>
          <w:tcPr>
            <w:tcW w:w="1192" w:type="dxa"/>
            <w:hideMark/>
          </w:tcPr>
          <w:p w14:paraId="0F0B89D6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support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diarization</w:t>
            </w:r>
            <w:proofErr w:type="spellEnd"/>
          </w:p>
        </w:tc>
        <w:tc>
          <w:tcPr>
            <w:tcW w:w="1097" w:type="dxa"/>
            <w:hideMark/>
          </w:tcPr>
          <w:p w14:paraId="48B38798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tarif 2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 xml:space="preserve">3×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Groq</w:t>
            </w:r>
            <w:proofErr w:type="spellEnd"/>
          </w:p>
        </w:tc>
      </w:tr>
      <w:tr w:rsidR="00F8007A" w:rsidRPr="00F8007A" w14:paraId="5E55CFF5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hideMark/>
          </w:tcPr>
          <w:p w14:paraId="1BFEF0AC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1700" w:type="dxa"/>
            <w:hideMark/>
          </w:tcPr>
          <w:p w14:paraId="1E63B799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OpenAI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 xml:space="preserve"> DALL·E 3</w:t>
            </w:r>
          </w:p>
        </w:tc>
        <w:tc>
          <w:tcPr>
            <w:tcW w:w="1238" w:type="dxa"/>
            <w:hideMark/>
          </w:tcPr>
          <w:p w14:paraId="72873C80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 – </w:t>
            </w:r>
          </w:p>
        </w:tc>
        <w:tc>
          <w:tcPr>
            <w:tcW w:w="798" w:type="dxa"/>
            <w:hideMark/>
          </w:tcPr>
          <w:p w14:paraId="4928E51F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0,04 $/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img</w:t>
            </w:r>
            <w:proofErr w:type="spellEnd"/>
          </w:p>
        </w:tc>
        <w:tc>
          <w:tcPr>
            <w:tcW w:w="1447" w:type="dxa"/>
            <w:hideMark/>
          </w:tcPr>
          <w:p w14:paraId="40EAC262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10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15 s</w:t>
            </w:r>
          </w:p>
        </w:tc>
        <w:tc>
          <w:tcPr>
            <w:tcW w:w="1192" w:type="dxa"/>
            <w:hideMark/>
          </w:tcPr>
          <w:p w14:paraId="09300791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Segoe UI Emoji" w:eastAsia="Times New Roman" w:hAnsi="Segoe UI Emoji" w:cs="Segoe UI Emoji"/>
                <w:sz w:val="20"/>
                <w:szCs w:val="20"/>
                <w:lang w:val="fr-FR" w:eastAsia="fr-FR"/>
              </w:rPr>
              <w:t>🇺🇸</w:t>
            </w:r>
          </w:p>
        </w:tc>
        <w:tc>
          <w:tcPr>
            <w:tcW w:w="1097" w:type="dxa"/>
            <w:hideMark/>
          </w:tcPr>
          <w:p w14:paraId="49A59948" w14:textId="77777777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images + cohérentes texte</w:t>
            </w:r>
          </w:p>
          <w:p w14:paraId="76816D94" w14:textId="70E98524" w:rsidR="00F8007A" w:rsidRPr="00F8007A" w:rsidRDefault="00F8007A" w:rsidP="00F80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coût ×4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Clipdrop</w:t>
            </w:r>
            <w:proofErr w:type="spellEnd"/>
          </w:p>
        </w:tc>
      </w:tr>
      <w:tr w:rsidR="00F8007A" w:rsidRPr="00F8007A" w14:paraId="12307A9F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</w:tcPr>
          <w:p w14:paraId="1D17DA53" w14:textId="77777777" w:rsidR="00F8007A" w:rsidRPr="00F8007A" w:rsidRDefault="00F8007A" w:rsidP="00F8007A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</w:p>
        </w:tc>
        <w:tc>
          <w:tcPr>
            <w:tcW w:w="1700" w:type="dxa"/>
            <w:hideMark/>
          </w:tcPr>
          <w:p w14:paraId="371F6058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proofErr w:type="spellStart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Stability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 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fr-FR" w:eastAsia="fr-FR"/>
              </w:rPr>
              <w:t>DreamStudio</w:t>
            </w:r>
            <w:proofErr w:type="spellEnd"/>
          </w:p>
        </w:tc>
        <w:tc>
          <w:tcPr>
            <w:tcW w:w="1238" w:type="dxa"/>
            <w:hideMark/>
          </w:tcPr>
          <w:p w14:paraId="49BFE0AB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25 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cr</w:t>
            </w:r>
            <w:proofErr w:type="spellEnd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 free</w:t>
            </w:r>
          </w:p>
        </w:tc>
        <w:tc>
          <w:tcPr>
            <w:tcW w:w="798" w:type="dxa"/>
            <w:hideMark/>
          </w:tcPr>
          <w:p w14:paraId="611ACBA6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0,01 $/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img</w:t>
            </w:r>
            <w:proofErr w:type="spellEnd"/>
          </w:p>
        </w:tc>
        <w:tc>
          <w:tcPr>
            <w:tcW w:w="1447" w:type="dxa"/>
            <w:hideMark/>
          </w:tcPr>
          <w:p w14:paraId="5C037CBD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4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  <w:t>7 s</w:t>
            </w:r>
          </w:p>
        </w:tc>
        <w:tc>
          <w:tcPr>
            <w:tcW w:w="1192" w:type="dxa"/>
            <w:hideMark/>
          </w:tcPr>
          <w:p w14:paraId="0CD54BE9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Segoe UI Emoji" w:eastAsia="Times New Roman" w:hAnsi="Segoe UI Emoji" w:cs="Segoe UI Emoji"/>
                <w:sz w:val="20"/>
                <w:szCs w:val="20"/>
                <w:lang w:val="fr-FR" w:eastAsia="fr-FR"/>
              </w:rPr>
              <w:t>🇪🇺</w:t>
            </w:r>
          </w:p>
        </w:tc>
        <w:tc>
          <w:tcPr>
            <w:tcW w:w="1097" w:type="dxa"/>
            <w:hideMark/>
          </w:tcPr>
          <w:p w14:paraId="56D428A8" w14:textId="77777777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open</w:t>
            </w: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noBreakHyphen/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weights</w:t>
            </w:r>
            <w:proofErr w:type="spellEnd"/>
          </w:p>
          <w:p w14:paraId="0CB18B0F" w14:textId="2018146C" w:rsidR="00F8007A" w:rsidRPr="00F8007A" w:rsidRDefault="00F8007A" w:rsidP="00F80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</w:pPr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 xml:space="preserve">nécessité crédit </w:t>
            </w:r>
            <w:proofErr w:type="spellStart"/>
            <w:r w:rsidRPr="00F8007A">
              <w:rPr>
                <w:rFonts w:ascii="Times New Roman" w:eastAsia="Times New Roman" w:hAnsi="Times New Roman" w:cs="Times New Roman"/>
                <w:sz w:val="20"/>
                <w:szCs w:val="20"/>
                <w:lang w:val="fr-FR" w:eastAsia="fr-FR"/>
              </w:rPr>
              <w:t>upfront</w:t>
            </w:r>
            <w:proofErr w:type="spellEnd"/>
          </w:p>
        </w:tc>
      </w:tr>
    </w:tbl>
    <w:p w14:paraId="0C78A916" w14:textId="77777777" w:rsidR="00F8007A" w:rsidRDefault="00F8007A" w:rsidP="00F8007A">
      <w:pPr>
        <w:rPr>
          <w:lang w:val="fr-FR"/>
        </w:rPr>
      </w:pPr>
    </w:p>
    <w:p w14:paraId="66972C02" w14:textId="5DAB3763" w:rsidR="00F8007A" w:rsidRPr="00F8007A" w:rsidRDefault="00F8007A" w:rsidP="00F8007A">
      <w:pPr>
        <w:rPr>
          <w:b/>
          <w:bCs/>
          <w:lang w:val="fr-FR"/>
        </w:rPr>
      </w:pPr>
      <w:r w:rsidRPr="00F8007A">
        <w:rPr>
          <w:b/>
          <w:bCs/>
          <w:lang w:val="fr-FR"/>
        </w:rPr>
        <w:t xml:space="preserve"> Coût mensuel estimatif (scénario 30 rêves / mois)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2408"/>
        <w:gridCol w:w="1549"/>
        <w:gridCol w:w="2130"/>
        <w:gridCol w:w="1072"/>
      </w:tblGrid>
      <w:tr w:rsidR="00F8007A" w:rsidRPr="00F8007A" w14:paraId="77970772" w14:textId="77777777" w:rsidTr="00F800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030A7" w14:textId="77777777" w:rsidR="00F8007A" w:rsidRPr="00F8007A" w:rsidRDefault="00F8007A" w:rsidP="00F8007A">
            <w:pPr>
              <w:spacing w:after="200" w:line="276" w:lineRule="auto"/>
              <w:rPr>
                <w:lang w:val="fr-FR"/>
              </w:rPr>
            </w:pPr>
            <w:r w:rsidRPr="00F8007A">
              <w:rPr>
                <w:lang w:val="fr-FR"/>
              </w:rPr>
              <w:t>Ressource</w:t>
            </w:r>
          </w:p>
        </w:tc>
        <w:tc>
          <w:tcPr>
            <w:tcW w:w="0" w:type="auto"/>
            <w:hideMark/>
          </w:tcPr>
          <w:p w14:paraId="60D74E08" w14:textId="77777777" w:rsidR="00F8007A" w:rsidRPr="00F8007A" w:rsidRDefault="00F8007A" w:rsidP="00F8007A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Volume</w:t>
            </w:r>
          </w:p>
        </w:tc>
        <w:tc>
          <w:tcPr>
            <w:tcW w:w="0" w:type="auto"/>
            <w:hideMark/>
          </w:tcPr>
          <w:p w14:paraId="3ED9812B" w14:textId="77777777" w:rsidR="00F8007A" w:rsidRPr="00F8007A" w:rsidRDefault="00F8007A" w:rsidP="00F8007A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Coût unité</w:t>
            </w:r>
          </w:p>
        </w:tc>
        <w:tc>
          <w:tcPr>
            <w:tcW w:w="0" w:type="auto"/>
            <w:hideMark/>
          </w:tcPr>
          <w:p w14:paraId="393D168E" w14:textId="77777777" w:rsidR="00F8007A" w:rsidRPr="00F8007A" w:rsidRDefault="00F8007A" w:rsidP="00F8007A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Montant</w:t>
            </w:r>
          </w:p>
        </w:tc>
      </w:tr>
      <w:tr w:rsidR="00F8007A" w:rsidRPr="00F8007A" w14:paraId="0D798127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593A7" w14:textId="77777777" w:rsidR="00F8007A" w:rsidRPr="00F8007A" w:rsidRDefault="00F8007A" w:rsidP="00F8007A">
            <w:pPr>
              <w:spacing w:after="200" w:line="276" w:lineRule="auto"/>
              <w:rPr>
                <w:lang w:val="fr-FR"/>
              </w:rPr>
            </w:pPr>
            <w:r w:rsidRPr="00F8007A">
              <w:rPr>
                <w:lang w:val="fr-FR"/>
              </w:rPr>
              <w:t>Transcription</w:t>
            </w:r>
          </w:p>
        </w:tc>
        <w:tc>
          <w:tcPr>
            <w:tcW w:w="0" w:type="auto"/>
            <w:hideMark/>
          </w:tcPr>
          <w:p w14:paraId="08FE5599" w14:textId="77777777" w:rsidR="00F8007A" w:rsidRPr="00F8007A" w:rsidRDefault="00F8007A" w:rsidP="00F8007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30 min audio</w:t>
            </w:r>
          </w:p>
        </w:tc>
        <w:tc>
          <w:tcPr>
            <w:tcW w:w="0" w:type="auto"/>
            <w:hideMark/>
          </w:tcPr>
          <w:p w14:paraId="20267FAA" w14:textId="77777777" w:rsidR="00F8007A" w:rsidRPr="00F8007A" w:rsidRDefault="00F8007A" w:rsidP="00F8007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 xml:space="preserve">0,54 $/h → </w:t>
            </w:r>
            <w:r w:rsidRPr="00F8007A">
              <w:rPr>
                <w:b/>
                <w:bCs/>
                <w:lang w:val="fr-FR"/>
              </w:rPr>
              <w:t>0,27 $</w:t>
            </w:r>
          </w:p>
        </w:tc>
        <w:tc>
          <w:tcPr>
            <w:tcW w:w="0" w:type="auto"/>
            <w:hideMark/>
          </w:tcPr>
          <w:p w14:paraId="7FFC4F42" w14:textId="77777777" w:rsidR="00F8007A" w:rsidRPr="00F8007A" w:rsidRDefault="00F8007A" w:rsidP="00F8007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≈ 0,27 $</w:t>
            </w:r>
          </w:p>
        </w:tc>
      </w:tr>
      <w:tr w:rsidR="00F8007A" w:rsidRPr="00F8007A" w14:paraId="7266B39D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C777C" w14:textId="77777777" w:rsidR="00F8007A" w:rsidRPr="00F8007A" w:rsidRDefault="00F8007A" w:rsidP="00F8007A">
            <w:pPr>
              <w:spacing w:after="200" w:line="276" w:lineRule="auto"/>
              <w:rPr>
                <w:lang w:val="fr-FR"/>
              </w:rPr>
            </w:pPr>
            <w:r w:rsidRPr="00F8007A">
              <w:rPr>
                <w:lang w:val="fr-FR"/>
              </w:rPr>
              <w:lastRenderedPageBreak/>
              <w:t>Analyse émotionnelle</w:t>
            </w:r>
          </w:p>
        </w:tc>
        <w:tc>
          <w:tcPr>
            <w:tcW w:w="0" w:type="auto"/>
            <w:hideMark/>
          </w:tcPr>
          <w:p w14:paraId="3B607A02" w14:textId="77777777" w:rsidR="00F8007A" w:rsidRPr="00F8007A" w:rsidRDefault="00F8007A" w:rsidP="00F8007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 xml:space="preserve">60 000 </w:t>
            </w:r>
            <w:proofErr w:type="spellStart"/>
            <w:r w:rsidRPr="00F8007A">
              <w:rPr>
                <w:lang w:val="fr-FR"/>
              </w:rPr>
              <w:t>tokens</w:t>
            </w:r>
            <w:proofErr w:type="spellEnd"/>
          </w:p>
        </w:tc>
        <w:tc>
          <w:tcPr>
            <w:tcW w:w="0" w:type="auto"/>
            <w:hideMark/>
          </w:tcPr>
          <w:p w14:paraId="7F356DC6" w14:textId="77777777" w:rsidR="00F8007A" w:rsidRPr="00F8007A" w:rsidRDefault="00F8007A" w:rsidP="00F8007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 xml:space="preserve">2 $/1 M → </w:t>
            </w:r>
            <w:r w:rsidRPr="00F8007A">
              <w:rPr>
                <w:b/>
                <w:bCs/>
                <w:lang w:val="fr-FR"/>
              </w:rPr>
              <w:t>0,12 $</w:t>
            </w:r>
          </w:p>
        </w:tc>
        <w:tc>
          <w:tcPr>
            <w:tcW w:w="0" w:type="auto"/>
            <w:hideMark/>
          </w:tcPr>
          <w:p w14:paraId="3FC136F9" w14:textId="77777777" w:rsidR="00F8007A" w:rsidRPr="00F8007A" w:rsidRDefault="00F8007A" w:rsidP="00F8007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≈ 0,12 $</w:t>
            </w:r>
          </w:p>
        </w:tc>
      </w:tr>
      <w:tr w:rsidR="00F8007A" w:rsidRPr="00F8007A" w14:paraId="299BB1AB" w14:textId="77777777" w:rsidTr="00F800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0580F9" w14:textId="77777777" w:rsidR="00F8007A" w:rsidRPr="00F8007A" w:rsidRDefault="00F8007A" w:rsidP="00F8007A">
            <w:pPr>
              <w:spacing w:after="200" w:line="276" w:lineRule="auto"/>
              <w:rPr>
                <w:lang w:val="fr-FR"/>
              </w:rPr>
            </w:pPr>
            <w:r w:rsidRPr="00F8007A">
              <w:rPr>
                <w:lang w:val="fr-FR"/>
              </w:rPr>
              <w:t>Génération image</w:t>
            </w:r>
          </w:p>
        </w:tc>
        <w:tc>
          <w:tcPr>
            <w:tcW w:w="0" w:type="auto"/>
            <w:hideMark/>
          </w:tcPr>
          <w:p w14:paraId="1331C2E0" w14:textId="77777777" w:rsidR="00F8007A" w:rsidRPr="00F8007A" w:rsidRDefault="00F8007A" w:rsidP="00F8007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30 images</w:t>
            </w:r>
          </w:p>
        </w:tc>
        <w:tc>
          <w:tcPr>
            <w:tcW w:w="0" w:type="auto"/>
            <w:hideMark/>
          </w:tcPr>
          <w:p w14:paraId="770DCCDC" w14:textId="77777777" w:rsidR="00F8007A" w:rsidRPr="00F8007A" w:rsidRDefault="00F8007A" w:rsidP="00F8007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0,01 $/</w:t>
            </w:r>
            <w:proofErr w:type="spellStart"/>
            <w:r w:rsidRPr="00F8007A">
              <w:rPr>
                <w:lang w:val="fr-FR"/>
              </w:rPr>
              <w:t>img</w:t>
            </w:r>
            <w:proofErr w:type="spellEnd"/>
            <w:r w:rsidRPr="00F8007A">
              <w:rPr>
                <w:lang w:val="fr-FR"/>
              </w:rPr>
              <w:t xml:space="preserve"> → </w:t>
            </w:r>
            <w:r w:rsidRPr="00F8007A">
              <w:rPr>
                <w:b/>
                <w:bCs/>
                <w:lang w:val="fr-FR"/>
              </w:rPr>
              <w:t>0,30 $</w:t>
            </w:r>
          </w:p>
        </w:tc>
        <w:tc>
          <w:tcPr>
            <w:tcW w:w="0" w:type="auto"/>
            <w:hideMark/>
          </w:tcPr>
          <w:p w14:paraId="67790AAE" w14:textId="77777777" w:rsidR="00F8007A" w:rsidRPr="00F8007A" w:rsidRDefault="00F8007A" w:rsidP="00F8007A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lang w:val="fr-FR"/>
              </w:rPr>
              <w:t>≈ 0,30 $</w:t>
            </w:r>
          </w:p>
        </w:tc>
      </w:tr>
      <w:tr w:rsidR="00F8007A" w:rsidRPr="00F8007A" w14:paraId="4FCFAED1" w14:textId="77777777" w:rsidTr="00F800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FBBBA5" w14:textId="77777777" w:rsidR="00F8007A" w:rsidRPr="00F8007A" w:rsidRDefault="00F8007A" w:rsidP="00F8007A">
            <w:pPr>
              <w:spacing w:after="200" w:line="276" w:lineRule="auto"/>
              <w:rPr>
                <w:lang w:val="fr-FR"/>
              </w:rPr>
            </w:pPr>
            <w:r w:rsidRPr="00F8007A">
              <w:rPr>
                <w:lang w:val="fr-FR"/>
              </w:rPr>
              <w:t>Total mensuel</w:t>
            </w:r>
          </w:p>
        </w:tc>
        <w:tc>
          <w:tcPr>
            <w:tcW w:w="0" w:type="auto"/>
            <w:hideMark/>
          </w:tcPr>
          <w:p w14:paraId="585A9091" w14:textId="77777777" w:rsidR="00F8007A" w:rsidRPr="00F8007A" w:rsidRDefault="00F8007A" w:rsidP="00F8007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0" w:type="auto"/>
            <w:hideMark/>
          </w:tcPr>
          <w:p w14:paraId="2568EC89" w14:textId="77777777" w:rsidR="00F8007A" w:rsidRPr="00F8007A" w:rsidRDefault="00F8007A" w:rsidP="00F8007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0" w:type="auto"/>
            <w:hideMark/>
          </w:tcPr>
          <w:p w14:paraId="4546FFC9" w14:textId="77777777" w:rsidR="00F8007A" w:rsidRPr="00F8007A" w:rsidRDefault="00F8007A" w:rsidP="00F8007A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F8007A">
              <w:rPr>
                <w:b/>
                <w:bCs/>
                <w:lang w:val="fr-FR"/>
              </w:rPr>
              <w:t>≈ 0,69 $</w:t>
            </w:r>
          </w:p>
        </w:tc>
      </w:tr>
    </w:tbl>
    <w:p w14:paraId="4B525497" w14:textId="77777777" w:rsidR="008D0C0B" w:rsidRDefault="008D0C0B" w:rsidP="00F8007A">
      <w:pPr>
        <w:rPr>
          <w:i/>
          <w:iCs/>
          <w:lang w:val="fr-FR"/>
        </w:rPr>
      </w:pPr>
    </w:p>
    <w:p w14:paraId="583F6743" w14:textId="124A66B1" w:rsidR="00F8007A" w:rsidRPr="00F8007A" w:rsidRDefault="00F8007A" w:rsidP="00F8007A">
      <w:pPr>
        <w:rPr>
          <w:lang w:val="fr-FR"/>
        </w:rPr>
      </w:pPr>
      <w:r w:rsidRPr="00F8007A">
        <w:rPr>
          <w:i/>
          <w:iCs/>
          <w:lang w:val="fr-FR"/>
        </w:rPr>
        <w:t>Moins d’1 € par mois pour un usage personnel de 1 rêve/jour.</w:t>
      </w:r>
    </w:p>
    <w:p w14:paraId="61F928BE" w14:textId="77777777" w:rsidR="00165FBC" w:rsidRDefault="00000000">
      <w:pPr>
        <w:pStyle w:val="Titre1"/>
        <w:rPr>
          <w:lang w:val="fr-FR"/>
        </w:rPr>
      </w:pPr>
      <w:r w:rsidRPr="00F8007A">
        <w:rPr>
          <w:lang w:val="fr-FR"/>
        </w:rPr>
        <w:t>6. Déploiement local</w:t>
      </w:r>
    </w:p>
    <w:p w14:paraId="1673D58D" w14:textId="77777777" w:rsidR="00F8007A" w:rsidRPr="00F8007A" w:rsidRDefault="00F8007A" w:rsidP="00F8007A">
      <w:pPr>
        <w:rPr>
          <w:lang w:val="fr-FR"/>
        </w:rPr>
      </w:pPr>
    </w:p>
    <w:p w14:paraId="2E9CFA8F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>1. Cloner le dépôt GitHub : https://github.com/AdrienAkilal/Synthese-reves</w:t>
      </w:r>
    </w:p>
    <w:p w14:paraId="57450B40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 xml:space="preserve">2. Créer l’environnement : python -m </w:t>
      </w:r>
      <w:proofErr w:type="spellStart"/>
      <w:r w:rsidRPr="00F8007A">
        <w:rPr>
          <w:lang w:val="fr-FR"/>
        </w:rPr>
        <w:t>venv</w:t>
      </w:r>
      <w:proofErr w:type="spellEnd"/>
      <w:r w:rsidRPr="00F8007A">
        <w:rPr>
          <w:lang w:val="fr-FR"/>
        </w:rPr>
        <w:t xml:space="preserve"> </w:t>
      </w:r>
      <w:proofErr w:type="spellStart"/>
      <w:r w:rsidRPr="00F8007A">
        <w:rPr>
          <w:lang w:val="fr-FR"/>
        </w:rPr>
        <w:t>venv</w:t>
      </w:r>
      <w:proofErr w:type="spellEnd"/>
      <w:r w:rsidRPr="00F8007A">
        <w:rPr>
          <w:lang w:val="fr-FR"/>
        </w:rPr>
        <w:t xml:space="preserve"> &amp;&amp; source </w:t>
      </w:r>
      <w:proofErr w:type="spellStart"/>
      <w:r w:rsidRPr="00F8007A">
        <w:rPr>
          <w:lang w:val="fr-FR"/>
        </w:rPr>
        <w:t>venv</w:t>
      </w:r>
      <w:proofErr w:type="spellEnd"/>
      <w:r w:rsidRPr="00F8007A">
        <w:rPr>
          <w:lang w:val="fr-FR"/>
        </w:rPr>
        <w:t>/bin/</w:t>
      </w:r>
      <w:proofErr w:type="spellStart"/>
      <w:r w:rsidRPr="00F8007A">
        <w:rPr>
          <w:lang w:val="fr-FR"/>
        </w:rPr>
        <w:t>activate</w:t>
      </w:r>
      <w:proofErr w:type="spellEnd"/>
    </w:p>
    <w:p w14:paraId="0ECD8526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 xml:space="preserve">3. Installer les dépendances : </w:t>
      </w:r>
      <w:proofErr w:type="spellStart"/>
      <w:r w:rsidRPr="00F8007A">
        <w:rPr>
          <w:lang w:val="fr-FR"/>
        </w:rPr>
        <w:t>pip</w:t>
      </w:r>
      <w:proofErr w:type="spellEnd"/>
      <w:r w:rsidRPr="00F8007A">
        <w:rPr>
          <w:lang w:val="fr-FR"/>
        </w:rPr>
        <w:t xml:space="preserve"> </w:t>
      </w:r>
      <w:proofErr w:type="spellStart"/>
      <w:r w:rsidRPr="00F8007A">
        <w:rPr>
          <w:lang w:val="fr-FR"/>
        </w:rPr>
        <w:t>install</w:t>
      </w:r>
      <w:proofErr w:type="spellEnd"/>
      <w:r w:rsidRPr="00F8007A">
        <w:rPr>
          <w:lang w:val="fr-FR"/>
        </w:rPr>
        <w:t xml:space="preserve"> -r requirements.txt</w:t>
      </w:r>
    </w:p>
    <w:p w14:paraId="7D79AFAF" w14:textId="77777777" w:rsidR="00165FBC" w:rsidRPr="00F8007A" w:rsidRDefault="00000000">
      <w:pPr>
        <w:rPr>
          <w:lang w:val="fr-FR"/>
        </w:rPr>
      </w:pPr>
      <w:r w:rsidRPr="00F8007A">
        <w:rPr>
          <w:lang w:val="fr-FR"/>
        </w:rPr>
        <w:t>4. Créer le fichier .</w:t>
      </w:r>
      <w:proofErr w:type="spellStart"/>
      <w:r w:rsidRPr="00F8007A">
        <w:rPr>
          <w:lang w:val="fr-FR"/>
        </w:rPr>
        <w:t>env</w:t>
      </w:r>
      <w:proofErr w:type="spellEnd"/>
      <w:r w:rsidRPr="00F8007A">
        <w:rPr>
          <w:lang w:val="fr-FR"/>
        </w:rPr>
        <w:t xml:space="preserve"> avec les clés API</w:t>
      </w:r>
    </w:p>
    <w:p w14:paraId="3DC5E841" w14:textId="07DA9CD0" w:rsidR="005E0360" w:rsidRPr="000F3CF0" w:rsidRDefault="00000000" w:rsidP="000F3CF0">
      <w:r>
        <w:t xml:space="preserve">5. Lancer l’app : </w:t>
      </w:r>
      <w:proofErr w:type="spellStart"/>
      <w:r>
        <w:t>streamlit</w:t>
      </w:r>
      <w:proofErr w:type="spellEnd"/>
      <w:r>
        <w:t xml:space="preserve"> run </w:t>
      </w:r>
      <w:proofErr w:type="spellStart"/>
      <w:r>
        <w:t>app.py</w:t>
      </w:r>
      <w:r w:rsidR="005E0360" w:rsidRPr="000F3CF0">
        <w:t>Diagramme</w:t>
      </w:r>
      <w:proofErr w:type="spellEnd"/>
      <w:r w:rsidR="005E0360" w:rsidRPr="000F3CF0">
        <w:t xml:space="preserve"> </w:t>
      </w:r>
      <w:proofErr w:type="spellStart"/>
      <w:r w:rsidR="005E0360" w:rsidRPr="000F3CF0">
        <w:t>d’architecture</w:t>
      </w:r>
      <w:proofErr w:type="spellEnd"/>
      <w:r w:rsidR="005E0360" w:rsidRPr="000F3CF0">
        <w:t xml:space="preserve"> </w:t>
      </w:r>
    </w:p>
    <w:p w14:paraId="6E92EB34" w14:textId="77777777" w:rsidR="000F3CF0" w:rsidRDefault="000F3CF0" w:rsidP="000F3CF0"/>
    <w:p w14:paraId="4168BAFB" w14:textId="77777777" w:rsidR="000F3CF0" w:rsidRDefault="000F3CF0" w:rsidP="000F3CF0"/>
    <w:p w14:paraId="6E08EC4C" w14:textId="77777777" w:rsidR="000F3CF0" w:rsidRDefault="000F3CF0" w:rsidP="000F3CF0"/>
    <w:p w14:paraId="2F004CE4" w14:textId="77777777" w:rsidR="000F3CF0" w:rsidRPr="000F3CF0" w:rsidRDefault="000F3CF0" w:rsidP="000F3CF0"/>
    <w:p w14:paraId="494D103E" w14:textId="77777777" w:rsidR="000F3CF0" w:rsidRPr="000F3CF0" w:rsidRDefault="000F3CF0" w:rsidP="000F3CF0"/>
    <w:p w14:paraId="1C14B960" w14:textId="77777777" w:rsidR="000F3CF0" w:rsidRPr="000F3CF0" w:rsidRDefault="000F3CF0" w:rsidP="000F3CF0"/>
    <w:p w14:paraId="5C1D6A30" w14:textId="77777777" w:rsidR="000F3CF0" w:rsidRPr="000F3CF0" w:rsidRDefault="000F3CF0" w:rsidP="000F3CF0"/>
    <w:p w14:paraId="0FC83B84" w14:textId="77777777" w:rsidR="000F3CF0" w:rsidRPr="000F3CF0" w:rsidRDefault="000F3CF0" w:rsidP="000F3CF0"/>
    <w:p w14:paraId="0302E5E2" w14:textId="77777777" w:rsidR="000F3CF0" w:rsidRPr="000F3CF0" w:rsidRDefault="000F3CF0" w:rsidP="000F3CF0"/>
    <w:p w14:paraId="3CD6DCE0" w14:textId="77777777" w:rsidR="000F3CF0" w:rsidRPr="000F3CF0" w:rsidRDefault="000F3CF0" w:rsidP="000F3CF0"/>
    <w:p w14:paraId="6812493A" w14:textId="77777777" w:rsidR="000F3CF0" w:rsidRPr="000F3CF0" w:rsidRDefault="000F3CF0" w:rsidP="000F3CF0"/>
    <w:p w14:paraId="566259E7" w14:textId="77777777" w:rsidR="000F3CF0" w:rsidRPr="000F3CF0" w:rsidRDefault="000F3CF0" w:rsidP="000F3CF0"/>
    <w:p w14:paraId="6093F6E4" w14:textId="77777777" w:rsidR="000F3CF0" w:rsidRPr="000F3CF0" w:rsidRDefault="000F3CF0" w:rsidP="000F3CF0"/>
    <w:p w14:paraId="14C1BC13" w14:textId="77777777" w:rsidR="000F3CF0" w:rsidRPr="000F3CF0" w:rsidRDefault="000F3CF0" w:rsidP="000F3CF0"/>
    <w:p w14:paraId="173107BD" w14:textId="62F79C94" w:rsidR="000F3CF0" w:rsidRPr="008D0C0B" w:rsidRDefault="000F3CF0" w:rsidP="008D0C0B">
      <w:pPr>
        <w:tabs>
          <w:tab w:val="left" w:pos="2667"/>
        </w:tabs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</w:pPr>
      <w:r w:rsidRPr="008D0C0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  <w:lastRenderedPageBreak/>
        <w:t>7</w:t>
      </w:r>
      <w:r w:rsidRPr="008D0C0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  <w:t xml:space="preserve">. </w:t>
      </w:r>
      <w:r w:rsidRPr="008D0C0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  <w:t>Architecture</w:t>
      </w:r>
      <w:r w:rsidR="005E291F" w:rsidRPr="008D0C0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  <w:t xml:space="preserve"> de l’application</w:t>
      </w:r>
    </w:p>
    <w:p w14:paraId="69FFD8E7" w14:textId="77777777" w:rsidR="000F3CF0" w:rsidRPr="000F3CF0" w:rsidRDefault="000F3CF0" w:rsidP="000F3CF0">
      <w:pPr>
        <w:tabs>
          <w:tab w:val="left" w:pos="2667"/>
        </w:tabs>
      </w:pPr>
    </w:p>
    <w:p w14:paraId="14EE18EA" w14:textId="30713BC6" w:rsidR="005E0360" w:rsidRPr="008D0C0B" w:rsidRDefault="005E0360" w:rsidP="005E036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</w:pPr>
      <w:r w:rsidRPr="008D0C0B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  <w:drawing>
          <wp:inline distT="0" distB="0" distL="0" distR="0" wp14:anchorId="030EE1E4" wp14:editId="7083EF23">
            <wp:extent cx="4756150" cy="7134225"/>
            <wp:effectExtent l="0" t="0" r="6350" b="9525"/>
            <wp:docPr id="10333094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09455" name="Image 10333094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338" cy="713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1087" w14:textId="77777777" w:rsidR="005E0360" w:rsidRDefault="005E0360"/>
    <w:p w14:paraId="01D4C4F5" w14:textId="27774FF5" w:rsidR="005E0360" w:rsidRPr="005E0360" w:rsidRDefault="005E0360" w:rsidP="005E291F">
      <w:pPr>
        <w:rPr>
          <w:lang w:val="fr-FR"/>
        </w:rPr>
      </w:pPr>
      <w:r w:rsidRPr="005E0360">
        <w:rPr>
          <w:lang w:val="fr-FR"/>
        </w:rPr>
        <w:lastRenderedPageBreak/>
        <w:t xml:space="preserve">Voici une </w:t>
      </w:r>
      <w:r w:rsidRPr="005E0360">
        <w:rPr>
          <w:b/>
          <w:bCs/>
          <w:lang w:val="fr-FR"/>
        </w:rPr>
        <w:t>description synthétique</w:t>
      </w:r>
      <w:r w:rsidRPr="005E0360">
        <w:rPr>
          <w:lang w:val="fr-FR"/>
        </w:rPr>
        <w:t xml:space="preserve"> du diagramme d’architecture du projet </w:t>
      </w:r>
      <w:r w:rsidRPr="005E0360">
        <w:rPr>
          <w:b/>
          <w:bCs/>
          <w:lang w:val="fr-FR"/>
        </w:rPr>
        <w:t>Synthétiseur de rêves</w:t>
      </w:r>
      <w:r w:rsidRPr="005E0360">
        <w:rPr>
          <w:lang w:val="fr-FR"/>
        </w:rPr>
        <w:t xml:space="preserve"> :</w:t>
      </w:r>
    </w:p>
    <w:p w14:paraId="5A949C28" w14:textId="55AC1F65" w:rsidR="005E0360" w:rsidRPr="005E0360" w:rsidRDefault="005E0360" w:rsidP="005E0360">
      <w:pPr>
        <w:rPr>
          <w:b/>
          <w:bCs/>
          <w:sz w:val="28"/>
          <w:szCs w:val="28"/>
          <w:lang w:val="fr-FR"/>
        </w:rPr>
      </w:pPr>
      <w:r w:rsidRPr="005E0360">
        <w:rPr>
          <w:b/>
          <w:bCs/>
          <w:lang w:val="fr-FR"/>
        </w:rPr>
        <w:t>Co</w:t>
      </w:r>
      <w:r w:rsidRPr="005E0360">
        <w:rPr>
          <w:b/>
          <w:bCs/>
          <w:sz w:val="28"/>
          <w:szCs w:val="28"/>
          <w:lang w:val="fr-FR"/>
        </w:rPr>
        <w:t>mposants clés :</w:t>
      </w:r>
    </w:p>
    <w:p w14:paraId="12378A5F" w14:textId="77777777" w:rsidR="005E0360" w:rsidRPr="005E0360" w:rsidRDefault="005E0360" w:rsidP="005E0360">
      <w:pPr>
        <w:numPr>
          <w:ilvl w:val="0"/>
          <w:numId w:val="20"/>
        </w:numPr>
        <w:rPr>
          <w:lang w:val="fr-FR"/>
        </w:rPr>
      </w:pPr>
      <w:r w:rsidRPr="005E0360">
        <w:rPr>
          <w:b/>
          <w:bCs/>
          <w:lang w:val="fr-FR"/>
        </w:rPr>
        <w:t>Utilisateur</w:t>
      </w:r>
      <w:r w:rsidRPr="005E0360">
        <w:rPr>
          <w:lang w:val="fr-FR"/>
        </w:rPr>
        <w:br/>
        <w:t xml:space="preserve">Interagit via une interface </w:t>
      </w:r>
      <w:proofErr w:type="spellStart"/>
      <w:r w:rsidRPr="005E0360">
        <w:rPr>
          <w:lang w:val="fr-FR"/>
        </w:rPr>
        <w:t>Streamlit</w:t>
      </w:r>
      <w:proofErr w:type="spellEnd"/>
      <w:r w:rsidRPr="005E0360">
        <w:rPr>
          <w:lang w:val="fr-FR"/>
        </w:rPr>
        <w:t xml:space="preserve"> locale dans son navigateur.</w:t>
      </w:r>
    </w:p>
    <w:p w14:paraId="77C40ED6" w14:textId="77777777" w:rsidR="005E0360" w:rsidRPr="005E0360" w:rsidRDefault="005E0360" w:rsidP="005E0360">
      <w:pPr>
        <w:numPr>
          <w:ilvl w:val="0"/>
          <w:numId w:val="20"/>
        </w:numPr>
        <w:rPr>
          <w:lang w:val="fr-FR"/>
        </w:rPr>
      </w:pPr>
      <w:r w:rsidRPr="005E0360">
        <w:rPr>
          <w:b/>
          <w:bCs/>
          <w:lang w:val="fr-FR"/>
        </w:rPr>
        <w:t xml:space="preserve">App </w:t>
      </w:r>
      <w:proofErr w:type="spellStart"/>
      <w:r w:rsidRPr="005E0360">
        <w:rPr>
          <w:b/>
          <w:bCs/>
          <w:lang w:val="fr-FR"/>
        </w:rPr>
        <w:t>Streamlit</w:t>
      </w:r>
      <w:proofErr w:type="spellEnd"/>
      <w:r w:rsidRPr="005E0360">
        <w:rPr>
          <w:b/>
          <w:bCs/>
          <w:lang w:val="fr-FR"/>
        </w:rPr>
        <w:t xml:space="preserve"> (app.py)</w:t>
      </w:r>
      <w:r w:rsidRPr="005E0360">
        <w:rPr>
          <w:lang w:val="fr-FR"/>
        </w:rPr>
        <w:br/>
        <w:t>Point d’entrée de l’application. Gère la navigation et appelle les fonctions de traitement.</w:t>
      </w:r>
    </w:p>
    <w:p w14:paraId="377A2E04" w14:textId="77777777" w:rsidR="005E0360" w:rsidRPr="005E0360" w:rsidRDefault="005E0360" w:rsidP="005E0360">
      <w:pPr>
        <w:numPr>
          <w:ilvl w:val="0"/>
          <w:numId w:val="20"/>
        </w:numPr>
        <w:rPr>
          <w:lang w:val="fr-FR"/>
        </w:rPr>
      </w:pPr>
      <w:r w:rsidRPr="005E0360">
        <w:rPr>
          <w:b/>
          <w:bCs/>
          <w:lang w:val="fr-FR"/>
        </w:rPr>
        <w:t>Fichier .</w:t>
      </w:r>
      <w:proofErr w:type="spellStart"/>
      <w:r w:rsidRPr="005E0360">
        <w:rPr>
          <w:b/>
          <w:bCs/>
          <w:lang w:val="fr-FR"/>
        </w:rPr>
        <w:t>env</w:t>
      </w:r>
      <w:proofErr w:type="spellEnd"/>
      <w:r w:rsidRPr="005E0360">
        <w:rPr>
          <w:lang w:val="fr-FR"/>
        </w:rPr>
        <w:br/>
        <w:t>Stocke les clés API nécessaires pour interagir avec les services externes.</w:t>
      </w:r>
    </w:p>
    <w:p w14:paraId="6544161C" w14:textId="77777777" w:rsidR="005E0360" w:rsidRPr="005E0360" w:rsidRDefault="005E0360" w:rsidP="005E0360">
      <w:pPr>
        <w:numPr>
          <w:ilvl w:val="0"/>
          <w:numId w:val="20"/>
        </w:numPr>
        <w:rPr>
          <w:lang w:val="fr-FR"/>
        </w:rPr>
      </w:pPr>
      <w:r w:rsidRPr="005E0360">
        <w:rPr>
          <w:b/>
          <w:bCs/>
          <w:lang w:val="fr-FR"/>
        </w:rPr>
        <w:t xml:space="preserve">Fichier </w:t>
      </w:r>
      <w:proofErr w:type="spellStart"/>
      <w:r w:rsidRPr="005E0360">
        <w:rPr>
          <w:b/>
          <w:bCs/>
          <w:lang w:val="fr-FR"/>
        </w:rPr>
        <w:t>dreams.json</w:t>
      </w:r>
      <w:proofErr w:type="spellEnd"/>
      <w:r w:rsidRPr="005E0360">
        <w:rPr>
          <w:lang w:val="fr-FR"/>
        </w:rPr>
        <w:br/>
        <w:t>Contient localement les rêves sauvegardés (texte, émotions, image).</w:t>
      </w:r>
    </w:p>
    <w:p w14:paraId="00111508" w14:textId="77777777" w:rsidR="005E0360" w:rsidRPr="005E0360" w:rsidRDefault="005E0360" w:rsidP="005E0360">
      <w:pPr>
        <w:numPr>
          <w:ilvl w:val="0"/>
          <w:numId w:val="20"/>
        </w:numPr>
        <w:rPr>
          <w:lang w:val="fr-FR"/>
        </w:rPr>
      </w:pPr>
      <w:r w:rsidRPr="005E0360">
        <w:rPr>
          <w:b/>
          <w:bCs/>
          <w:lang w:val="fr-FR"/>
        </w:rPr>
        <w:t>APIs externes</w:t>
      </w:r>
    </w:p>
    <w:p w14:paraId="2A6073C1" w14:textId="77777777" w:rsidR="005E0360" w:rsidRPr="005E0360" w:rsidRDefault="005E0360" w:rsidP="005E0360">
      <w:pPr>
        <w:numPr>
          <w:ilvl w:val="1"/>
          <w:numId w:val="20"/>
        </w:numPr>
        <w:rPr>
          <w:lang w:val="fr-FR"/>
        </w:rPr>
      </w:pPr>
      <w:proofErr w:type="spellStart"/>
      <w:r w:rsidRPr="005E0360">
        <w:rPr>
          <w:b/>
          <w:bCs/>
          <w:lang w:val="fr-FR"/>
        </w:rPr>
        <w:t>Groq</w:t>
      </w:r>
      <w:proofErr w:type="spellEnd"/>
      <w:r w:rsidRPr="005E0360">
        <w:rPr>
          <w:b/>
          <w:bCs/>
          <w:lang w:val="fr-FR"/>
        </w:rPr>
        <w:t xml:space="preserve"> (</w:t>
      </w:r>
      <w:proofErr w:type="spellStart"/>
      <w:r w:rsidRPr="005E0360">
        <w:rPr>
          <w:b/>
          <w:bCs/>
          <w:lang w:val="fr-FR"/>
        </w:rPr>
        <w:t>Whisper</w:t>
      </w:r>
      <w:proofErr w:type="spellEnd"/>
      <w:r w:rsidRPr="005E0360">
        <w:rPr>
          <w:b/>
          <w:bCs/>
          <w:lang w:val="fr-FR"/>
        </w:rPr>
        <w:t>)</w:t>
      </w:r>
      <w:r w:rsidRPr="005E0360">
        <w:rPr>
          <w:lang w:val="fr-FR"/>
        </w:rPr>
        <w:t xml:space="preserve"> → Transcription de l’audio en texte</w:t>
      </w:r>
    </w:p>
    <w:p w14:paraId="51456E28" w14:textId="77777777" w:rsidR="005E0360" w:rsidRPr="005E0360" w:rsidRDefault="005E0360" w:rsidP="005E0360">
      <w:pPr>
        <w:numPr>
          <w:ilvl w:val="1"/>
          <w:numId w:val="20"/>
        </w:numPr>
        <w:rPr>
          <w:lang w:val="fr-FR"/>
        </w:rPr>
      </w:pPr>
      <w:r w:rsidRPr="005E0360">
        <w:rPr>
          <w:b/>
          <w:bCs/>
          <w:lang w:val="fr-FR"/>
        </w:rPr>
        <w:t>Mistral</w:t>
      </w:r>
      <w:r w:rsidRPr="005E0360">
        <w:rPr>
          <w:lang w:val="fr-FR"/>
        </w:rPr>
        <w:t xml:space="preserve"> → Analyse des émotions</w:t>
      </w:r>
    </w:p>
    <w:p w14:paraId="5352D19E" w14:textId="77777777" w:rsidR="005E291F" w:rsidRPr="005E291F" w:rsidRDefault="005E0360" w:rsidP="005E291F">
      <w:pPr>
        <w:numPr>
          <w:ilvl w:val="1"/>
          <w:numId w:val="20"/>
        </w:numPr>
        <w:rPr>
          <w:b/>
          <w:bCs/>
          <w:sz w:val="28"/>
          <w:szCs w:val="28"/>
          <w:lang w:val="fr-FR"/>
        </w:rPr>
      </w:pPr>
      <w:proofErr w:type="spellStart"/>
      <w:r w:rsidRPr="005E0360">
        <w:rPr>
          <w:b/>
          <w:bCs/>
          <w:lang w:val="fr-FR"/>
        </w:rPr>
        <w:t>Clipdrop</w:t>
      </w:r>
      <w:proofErr w:type="spellEnd"/>
      <w:r w:rsidRPr="005E0360">
        <w:rPr>
          <w:lang w:val="fr-FR"/>
        </w:rPr>
        <w:t xml:space="preserve"> → Génération d’image onirique</w:t>
      </w:r>
    </w:p>
    <w:p w14:paraId="7A4E2120" w14:textId="778563CE" w:rsidR="005E0360" w:rsidRPr="005E0360" w:rsidRDefault="005E0360" w:rsidP="005E291F">
      <w:pPr>
        <w:rPr>
          <w:b/>
          <w:bCs/>
          <w:sz w:val="28"/>
          <w:szCs w:val="28"/>
          <w:lang w:val="fr-FR"/>
        </w:rPr>
      </w:pPr>
      <w:r w:rsidRPr="005E0360">
        <w:rPr>
          <w:b/>
          <w:bCs/>
          <w:sz w:val="28"/>
          <w:szCs w:val="28"/>
          <w:lang w:val="fr-FR"/>
        </w:rPr>
        <w:t>Flux général :</w:t>
      </w:r>
    </w:p>
    <w:p w14:paraId="2259CE26" w14:textId="77777777" w:rsidR="005E0360" w:rsidRPr="005E0360" w:rsidRDefault="005E0360" w:rsidP="005E0360">
      <w:pPr>
        <w:numPr>
          <w:ilvl w:val="0"/>
          <w:numId w:val="21"/>
        </w:numPr>
        <w:rPr>
          <w:lang w:val="fr-FR"/>
        </w:rPr>
      </w:pPr>
      <w:r w:rsidRPr="005E0360">
        <w:rPr>
          <w:lang w:val="fr-FR"/>
        </w:rPr>
        <w:t>L'utilisateur charge un audio.</w:t>
      </w:r>
    </w:p>
    <w:p w14:paraId="6A4655A7" w14:textId="77777777" w:rsidR="005E0360" w:rsidRPr="005E0360" w:rsidRDefault="005E0360" w:rsidP="005E0360">
      <w:pPr>
        <w:numPr>
          <w:ilvl w:val="0"/>
          <w:numId w:val="21"/>
        </w:numPr>
        <w:rPr>
          <w:lang w:val="fr-FR"/>
        </w:rPr>
      </w:pPr>
      <w:r w:rsidRPr="005E0360">
        <w:rPr>
          <w:lang w:val="fr-FR"/>
        </w:rPr>
        <w:t>L’app transcrit (</w:t>
      </w:r>
      <w:proofErr w:type="spellStart"/>
      <w:r w:rsidRPr="005E0360">
        <w:rPr>
          <w:lang w:val="fr-FR"/>
        </w:rPr>
        <w:t>Groq</w:t>
      </w:r>
      <w:proofErr w:type="spellEnd"/>
      <w:r w:rsidRPr="005E0360">
        <w:rPr>
          <w:lang w:val="fr-FR"/>
        </w:rPr>
        <w:t>), analyse (Mistral), génère une image (</w:t>
      </w:r>
      <w:proofErr w:type="spellStart"/>
      <w:r w:rsidRPr="005E0360">
        <w:rPr>
          <w:lang w:val="fr-FR"/>
        </w:rPr>
        <w:t>Clipdrop</w:t>
      </w:r>
      <w:proofErr w:type="spellEnd"/>
      <w:r w:rsidRPr="005E0360">
        <w:rPr>
          <w:lang w:val="fr-FR"/>
        </w:rPr>
        <w:t>).</w:t>
      </w:r>
    </w:p>
    <w:p w14:paraId="2750DD4F" w14:textId="77777777" w:rsidR="005E0360" w:rsidRPr="005E0360" w:rsidRDefault="005E0360" w:rsidP="005E0360">
      <w:pPr>
        <w:numPr>
          <w:ilvl w:val="0"/>
          <w:numId w:val="21"/>
        </w:numPr>
        <w:rPr>
          <w:lang w:val="fr-FR"/>
        </w:rPr>
      </w:pPr>
      <w:r w:rsidRPr="005E0360">
        <w:rPr>
          <w:lang w:val="fr-FR"/>
        </w:rPr>
        <w:t xml:space="preserve">Le tout est sauvegardé localement dans </w:t>
      </w:r>
      <w:proofErr w:type="spellStart"/>
      <w:r w:rsidRPr="005E0360">
        <w:rPr>
          <w:lang w:val="fr-FR"/>
        </w:rPr>
        <w:t>dreams.json</w:t>
      </w:r>
      <w:proofErr w:type="spellEnd"/>
      <w:r w:rsidRPr="005E0360">
        <w:rPr>
          <w:lang w:val="fr-FR"/>
        </w:rPr>
        <w:t>.</w:t>
      </w:r>
    </w:p>
    <w:p w14:paraId="39C03771" w14:textId="5A18A9BA" w:rsidR="0012760A" w:rsidRPr="005E0360" w:rsidRDefault="0012760A">
      <w:pPr>
        <w:rPr>
          <w:lang w:val="fr-FR"/>
        </w:rPr>
      </w:pPr>
      <w:r w:rsidRPr="005E0360">
        <w:rPr>
          <w:lang w:val="fr-FR"/>
        </w:rPr>
        <w:br w:type="page"/>
      </w:r>
    </w:p>
    <w:p w14:paraId="357B6D2D" w14:textId="4273C031" w:rsidR="00165FBC" w:rsidRDefault="00000000">
      <w:pPr>
        <w:pStyle w:val="Titre1"/>
        <w:rPr>
          <w:lang w:val="fr-FR"/>
        </w:rPr>
      </w:pPr>
      <w:r w:rsidRPr="00F8007A">
        <w:rPr>
          <w:lang w:val="fr-FR"/>
        </w:rPr>
        <w:lastRenderedPageBreak/>
        <w:t xml:space="preserve">7. Diagramme </w:t>
      </w:r>
      <w:r w:rsidR="0012760A">
        <w:rPr>
          <w:lang w:val="fr-FR"/>
        </w:rPr>
        <w:t>montrant le fonctionnement de l’application</w:t>
      </w:r>
      <w:r w:rsidRPr="00F8007A">
        <w:rPr>
          <w:lang w:val="fr-FR"/>
        </w:rPr>
        <w:t xml:space="preserve"> </w:t>
      </w:r>
      <w:r w:rsidR="0012760A">
        <w:rPr>
          <w:lang w:val="fr-FR"/>
        </w:rPr>
        <w:t>(diagramme de séquence) </w:t>
      </w:r>
    </w:p>
    <w:p w14:paraId="439BD09B" w14:textId="77777777" w:rsidR="0012760A" w:rsidRDefault="0012760A" w:rsidP="0012760A">
      <w:pPr>
        <w:rPr>
          <w:b/>
          <w:bCs/>
          <w:lang w:val="fr-FR"/>
        </w:rPr>
      </w:pPr>
    </w:p>
    <w:p w14:paraId="15C9A5B4" w14:textId="2E45B775" w:rsidR="0012760A" w:rsidRPr="0012760A" w:rsidRDefault="0012760A" w:rsidP="0012760A">
      <w:pPr>
        <w:rPr>
          <w:b/>
          <w:bCs/>
          <w:sz w:val="28"/>
          <w:szCs w:val="28"/>
          <w:lang w:val="fr-FR"/>
        </w:rPr>
      </w:pPr>
      <w:r w:rsidRPr="0012760A">
        <w:rPr>
          <w:b/>
          <w:bCs/>
          <w:sz w:val="28"/>
          <w:szCs w:val="28"/>
          <w:lang w:val="fr-FR"/>
        </w:rPr>
        <w:t>Acteurs et objets :</w:t>
      </w:r>
    </w:p>
    <w:p w14:paraId="73E6ABA6" w14:textId="0269EAE6" w:rsidR="0012760A" w:rsidRPr="0012760A" w:rsidRDefault="0012760A" w:rsidP="0012760A">
      <w:pPr>
        <w:numPr>
          <w:ilvl w:val="0"/>
          <w:numId w:val="18"/>
        </w:numPr>
        <w:rPr>
          <w:lang w:val="fr-FR"/>
        </w:rPr>
      </w:pPr>
      <w:r w:rsidRPr="0012760A">
        <w:rPr>
          <w:b/>
          <w:bCs/>
          <w:lang w:val="fr-FR"/>
        </w:rPr>
        <w:t>Utilisateur</w:t>
      </w:r>
      <w:r>
        <w:rPr>
          <w:b/>
          <w:bCs/>
          <w:lang w:val="fr-FR"/>
        </w:rPr>
        <w:t xml:space="preserve"> (acteur)</w:t>
      </w:r>
    </w:p>
    <w:p w14:paraId="73540786" w14:textId="77777777" w:rsidR="0012760A" w:rsidRPr="0012760A" w:rsidRDefault="0012760A" w:rsidP="0012760A">
      <w:pPr>
        <w:numPr>
          <w:ilvl w:val="0"/>
          <w:numId w:val="18"/>
        </w:numPr>
        <w:rPr>
          <w:lang w:val="fr-FR"/>
        </w:rPr>
      </w:pPr>
      <w:r w:rsidRPr="0012760A">
        <w:rPr>
          <w:b/>
          <w:bCs/>
          <w:lang w:val="fr-FR"/>
        </w:rPr>
        <w:t xml:space="preserve">Interface </w:t>
      </w:r>
      <w:proofErr w:type="spellStart"/>
      <w:r w:rsidRPr="0012760A">
        <w:rPr>
          <w:b/>
          <w:bCs/>
          <w:lang w:val="fr-FR"/>
        </w:rPr>
        <w:t>Streamlit</w:t>
      </w:r>
      <w:proofErr w:type="spellEnd"/>
    </w:p>
    <w:p w14:paraId="79B18235" w14:textId="77777777" w:rsidR="0012760A" w:rsidRPr="0012760A" w:rsidRDefault="0012760A" w:rsidP="0012760A">
      <w:pPr>
        <w:numPr>
          <w:ilvl w:val="0"/>
          <w:numId w:val="18"/>
        </w:numPr>
        <w:rPr>
          <w:lang w:val="fr-FR"/>
        </w:rPr>
      </w:pPr>
      <w:r w:rsidRPr="0012760A">
        <w:rPr>
          <w:b/>
          <w:bCs/>
          <w:lang w:val="fr-FR"/>
        </w:rPr>
        <w:t>App</w:t>
      </w:r>
    </w:p>
    <w:p w14:paraId="29DD2610" w14:textId="77777777" w:rsidR="0012760A" w:rsidRPr="0012760A" w:rsidRDefault="0012760A" w:rsidP="0012760A">
      <w:pPr>
        <w:numPr>
          <w:ilvl w:val="0"/>
          <w:numId w:val="18"/>
        </w:numPr>
        <w:rPr>
          <w:lang w:val="fr-FR"/>
        </w:rPr>
      </w:pPr>
      <w:proofErr w:type="spellStart"/>
      <w:r w:rsidRPr="0012760A">
        <w:rPr>
          <w:b/>
          <w:bCs/>
          <w:lang w:val="fr-FR"/>
        </w:rPr>
        <w:t>Groq</w:t>
      </w:r>
      <w:proofErr w:type="spellEnd"/>
      <w:r w:rsidRPr="0012760A">
        <w:rPr>
          <w:b/>
          <w:bCs/>
          <w:lang w:val="fr-FR"/>
        </w:rPr>
        <w:t xml:space="preserve"> API</w:t>
      </w:r>
    </w:p>
    <w:p w14:paraId="240A0290" w14:textId="77777777" w:rsidR="0012760A" w:rsidRPr="0012760A" w:rsidRDefault="0012760A" w:rsidP="0012760A">
      <w:pPr>
        <w:numPr>
          <w:ilvl w:val="0"/>
          <w:numId w:val="18"/>
        </w:numPr>
        <w:rPr>
          <w:lang w:val="fr-FR"/>
        </w:rPr>
      </w:pPr>
      <w:r w:rsidRPr="0012760A">
        <w:rPr>
          <w:b/>
          <w:bCs/>
          <w:lang w:val="fr-FR"/>
        </w:rPr>
        <w:t>Mistral API</w:t>
      </w:r>
    </w:p>
    <w:p w14:paraId="2F11247B" w14:textId="77777777" w:rsidR="0012760A" w:rsidRPr="0012760A" w:rsidRDefault="0012760A" w:rsidP="0012760A">
      <w:pPr>
        <w:numPr>
          <w:ilvl w:val="0"/>
          <w:numId w:val="18"/>
        </w:numPr>
        <w:rPr>
          <w:lang w:val="fr-FR"/>
        </w:rPr>
      </w:pPr>
      <w:proofErr w:type="spellStart"/>
      <w:r w:rsidRPr="0012760A">
        <w:rPr>
          <w:b/>
          <w:bCs/>
          <w:lang w:val="fr-FR"/>
        </w:rPr>
        <w:t>Clipdrop</w:t>
      </w:r>
      <w:proofErr w:type="spellEnd"/>
      <w:r w:rsidRPr="0012760A">
        <w:rPr>
          <w:b/>
          <w:bCs/>
          <w:lang w:val="fr-FR"/>
        </w:rPr>
        <w:t xml:space="preserve"> API</w:t>
      </w:r>
    </w:p>
    <w:p w14:paraId="3FB1582D" w14:textId="77777777" w:rsidR="0012760A" w:rsidRPr="0012760A" w:rsidRDefault="0012760A" w:rsidP="0012760A">
      <w:pPr>
        <w:numPr>
          <w:ilvl w:val="0"/>
          <w:numId w:val="18"/>
        </w:numPr>
        <w:rPr>
          <w:lang w:val="fr-FR"/>
        </w:rPr>
      </w:pPr>
      <w:r w:rsidRPr="0012760A">
        <w:rPr>
          <w:b/>
          <w:bCs/>
          <w:lang w:val="fr-FR"/>
        </w:rPr>
        <w:t>Fichier JSON (</w:t>
      </w:r>
      <w:proofErr w:type="spellStart"/>
      <w:r w:rsidRPr="0012760A">
        <w:rPr>
          <w:b/>
          <w:bCs/>
          <w:lang w:val="fr-FR"/>
        </w:rPr>
        <w:t>dreams.json</w:t>
      </w:r>
      <w:proofErr w:type="spellEnd"/>
      <w:r w:rsidRPr="0012760A">
        <w:rPr>
          <w:b/>
          <w:bCs/>
          <w:lang w:val="fr-FR"/>
        </w:rPr>
        <w:t>)</w:t>
      </w:r>
    </w:p>
    <w:p w14:paraId="54B04D89" w14:textId="77777777" w:rsidR="0012760A" w:rsidRPr="0012760A" w:rsidRDefault="0012760A" w:rsidP="0012760A">
      <w:pPr>
        <w:ind w:left="720"/>
        <w:rPr>
          <w:lang w:val="fr-FR"/>
        </w:rPr>
      </w:pPr>
    </w:p>
    <w:p w14:paraId="736B226C" w14:textId="346533A0" w:rsidR="0012760A" w:rsidRPr="0012760A" w:rsidRDefault="0012760A" w:rsidP="0012760A">
      <w:pPr>
        <w:rPr>
          <w:b/>
          <w:bCs/>
          <w:sz w:val="28"/>
          <w:szCs w:val="28"/>
          <w:lang w:val="fr-FR"/>
        </w:rPr>
      </w:pPr>
      <w:r w:rsidRPr="0012760A">
        <w:rPr>
          <w:b/>
          <w:bCs/>
          <w:sz w:val="28"/>
          <w:szCs w:val="28"/>
          <w:lang w:val="fr-FR"/>
        </w:rPr>
        <w:t>Synthèse complète d’un rêve</w:t>
      </w:r>
    </w:p>
    <w:p w14:paraId="70148E74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t xml:space="preserve">1. L’utilisateur lance l’app </w:t>
      </w:r>
      <w:proofErr w:type="spellStart"/>
      <w:r w:rsidRPr="0012760A">
        <w:rPr>
          <w:b/>
          <w:bCs/>
          <w:lang w:val="fr-FR"/>
        </w:rPr>
        <w:t>Streamlit</w:t>
      </w:r>
      <w:proofErr w:type="spellEnd"/>
    </w:p>
    <w:p w14:paraId="5FA9F6D8" w14:textId="77777777" w:rsidR="0012760A" w:rsidRPr="0012760A" w:rsidRDefault="0012760A" w:rsidP="0012760A">
      <w:pPr>
        <w:numPr>
          <w:ilvl w:val="0"/>
          <w:numId w:val="11"/>
        </w:numPr>
        <w:rPr>
          <w:lang w:val="fr-FR"/>
        </w:rPr>
      </w:pPr>
      <w:r w:rsidRPr="0012760A">
        <w:rPr>
          <w:lang w:val="fr-FR"/>
        </w:rPr>
        <w:t>Il choisit d’enregistrer ou d’uploader un fichier audio.</w:t>
      </w:r>
    </w:p>
    <w:p w14:paraId="166F9C4E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t xml:space="preserve">2. </w:t>
      </w:r>
      <w:proofErr w:type="spellStart"/>
      <w:r w:rsidRPr="0012760A">
        <w:rPr>
          <w:b/>
          <w:bCs/>
          <w:lang w:val="fr-FR"/>
        </w:rPr>
        <w:t>Streamlit</w:t>
      </w:r>
      <w:proofErr w:type="spellEnd"/>
      <w:r w:rsidRPr="0012760A">
        <w:rPr>
          <w:b/>
          <w:bCs/>
          <w:lang w:val="fr-FR"/>
        </w:rPr>
        <w:t xml:space="preserve"> affiche l’interface</w:t>
      </w:r>
    </w:p>
    <w:p w14:paraId="52CC1C06" w14:textId="77777777" w:rsidR="0012760A" w:rsidRPr="0012760A" w:rsidRDefault="0012760A" w:rsidP="0012760A">
      <w:pPr>
        <w:numPr>
          <w:ilvl w:val="0"/>
          <w:numId w:val="12"/>
        </w:numPr>
        <w:rPr>
          <w:lang w:val="fr-FR"/>
        </w:rPr>
      </w:pPr>
      <w:r w:rsidRPr="0012760A">
        <w:rPr>
          <w:lang w:val="fr-FR"/>
        </w:rPr>
        <w:t>Il envoie l’audio sélectionné à l’</w:t>
      </w:r>
      <w:r w:rsidRPr="0012760A">
        <w:rPr>
          <w:b/>
          <w:bCs/>
          <w:lang w:val="fr-FR"/>
        </w:rPr>
        <w:t>App</w:t>
      </w:r>
      <w:r w:rsidRPr="0012760A">
        <w:rPr>
          <w:lang w:val="fr-FR"/>
        </w:rPr>
        <w:t>.</w:t>
      </w:r>
    </w:p>
    <w:p w14:paraId="7B5BFB27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t xml:space="preserve">3. App appelle </w:t>
      </w:r>
      <w:proofErr w:type="spellStart"/>
      <w:r w:rsidRPr="0012760A">
        <w:rPr>
          <w:b/>
          <w:bCs/>
          <w:lang w:val="fr-FR"/>
        </w:rPr>
        <w:t>Groq</w:t>
      </w:r>
      <w:proofErr w:type="spellEnd"/>
      <w:r w:rsidRPr="0012760A">
        <w:rPr>
          <w:b/>
          <w:bCs/>
          <w:lang w:val="fr-FR"/>
        </w:rPr>
        <w:t xml:space="preserve"> API</w:t>
      </w:r>
    </w:p>
    <w:p w14:paraId="12BEF35E" w14:textId="77777777" w:rsidR="0012760A" w:rsidRPr="0012760A" w:rsidRDefault="0012760A" w:rsidP="0012760A">
      <w:pPr>
        <w:numPr>
          <w:ilvl w:val="0"/>
          <w:numId w:val="13"/>
        </w:numPr>
        <w:rPr>
          <w:lang w:val="fr-FR"/>
        </w:rPr>
      </w:pPr>
      <w:r w:rsidRPr="0012760A">
        <w:rPr>
          <w:lang w:val="fr-FR"/>
        </w:rPr>
        <w:t xml:space="preserve">La méthode </w:t>
      </w:r>
      <w:proofErr w:type="spellStart"/>
      <w:r w:rsidRPr="0012760A">
        <w:rPr>
          <w:lang w:val="fr-FR"/>
        </w:rPr>
        <w:t>transcribe</w:t>
      </w:r>
      <w:proofErr w:type="spellEnd"/>
      <w:r w:rsidRPr="0012760A">
        <w:rPr>
          <w:lang w:val="fr-FR"/>
        </w:rPr>
        <w:t xml:space="preserve">() envoie l’audio à </w:t>
      </w:r>
      <w:proofErr w:type="spellStart"/>
      <w:r w:rsidRPr="0012760A">
        <w:rPr>
          <w:lang w:val="fr-FR"/>
        </w:rPr>
        <w:t>Groq</w:t>
      </w:r>
      <w:proofErr w:type="spellEnd"/>
      <w:r w:rsidRPr="0012760A">
        <w:rPr>
          <w:lang w:val="fr-FR"/>
        </w:rPr>
        <w:t xml:space="preserve"> </w:t>
      </w:r>
      <w:proofErr w:type="spellStart"/>
      <w:r w:rsidRPr="0012760A">
        <w:rPr>
          <w:lang w:val="fr-FR"/>
        </w:rPr>
        <w:t>Whisper</w:t>
      </w:r>
      <w:proofErr w:type="spellEnd"/>
      <w:r w:rsidRPr="0012760A">
        <w:rPr>
          <w:lang w:val="fr-FR"/>
        </w:rPr>
        <w:t>.</w:t>
      </w:r>
    </w:p>
    <w:p w14:paraId="428B1BB7" w14:textId="77777777" w:rsidR="0012760A" w:rsidRPr="0012760A" w:rsidRDefault="0012760A" w:rsidP="0012760A">
      <w:pPr>
        <w:numPr>
          <w:ilvl w:val="0"/>
          <w:numId w:val="13"/>
        </w:numPr>
        <w:rPr>
          <w:lang w:val="fr-FR"/>
        </w:rPr>
      </w:pPr>
      <w:r w:rsidRPr="0012760A">
        <w:rPr>
          <w:lang w:val="fr-FR"/>
        </w:rPr>
        <w:t>La transcription textuelle est retournée.</w:t>
      </w:r>
    </w:p>
    <w:p w14:paraId="6DB308A7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t>4. App appelle Mistral API</w:t>
      </w:r>
    </w:p>
    <w:p w14:paraId="085FF252" w14:textId="77777777" w:rsidR="0012760A" w:rsidRPr="0012760A" w:rsidRDefault="0012760A" w:rsidP="0012760A">
      <w:pPr>
        <w:numPr>
          <w:ilvl w:val="0"/>
          <w:numId w:val="14"/>
        </w:numPr>
        <w:rPr>
          <w:lang w:val="fr-FR"/>
        </w:rPr>
      </w:pPr>
      <w:r w:rsidRPr="0012760A">
        <w:rPr>
          <w:lang w:val="fr-FR"/>
        </w:rPr>
        <w:t xml:space="preserve">La méthode </w:t>
      </w:r>
      <w:proofErr w:type="spellStart"/>
      <w:r w:rsidRPr="0012760A">
        <w:rPr>
          <w:lang w:val="fr-FR"/>
        </w:rPr>
        <w:t>analyse_emotion</w:t>
      </w:r>
      <w:proofErr w:type="spellEnd"/>
      <w:r w:rsidRPr="0012760A">
        <w:rPr>
          <w:lang w:val="fr-FR"/>
        </w:rPr>
        <w:t>() envoie le texte transcrit à Mistral.</w:t>
      </w:r>
    </w:p>
    <w:p w14:paraId="63DFECCF" w14:textId="77777777" w:rsidR="0012760A" w:rsidRPr="0012760A" w:rsidRDefault="0012760A" w:rsidP="0012760A">
      <w:pPr>
        <w:numPr>
          <w:ilvl w:val="0"/>
          <w:numId w:val="14"/>
        </w:numPr>
        <w:rPr>
          <w:lang w:val="fr-FR"/>
        </w:rPr>
      </w:pPr>
      <w:r w:rsidRPr="0012760A">
        <w:rPr>
          <w:lang w:val="fr-FR"/>
        </w:rPr>
        <w:t>Elle reçoit une prédiction brute JSON des émotions.</w:t>
      </w:r>
    </w:p>
    <w:p w14:paraId="208CA3CF" w14:textId="77777777" w:rsidR="0012760A" w:rsidRPr="0012760A" w:rsidRDefault="0012760A" w:rsidP="0012760A">
      <w:pPr>
        <w:numPr>
          <w:ilvl w:val="0"/>
          <w:numId w:val="14"/>
        </w:numPr>
        <w:rPr>
          <w:lang w:val="fr-FR"/>
        </w:rPr>
      </w:pPr>
      <w:r w:rsidRPr="0012760A">
        <w:rPr>
          <w:lang w:val="fr-FR"/>
        </w:rPr>
        <w:t xml:space="preserve">Elle applique un </w:t>
      </w:r>
      <w:proofErr w:type="spellStart"/>
      <w:r w:rsidRPr="0012760A">
        <w:rPr>
          <w:lang w:val="fr-FR"/>
        </w:rPr>
        <w:t>softmax</w:t>
      </w:r>
      <w:proofErr w:type="spellEnd"/>
      <w:r w:rsidRPr="0012760A">
        <w:rPr>
          <w:lang w:val="fr-FR"/>
        </w:rPr>
        <w:t xml:space="preserve"> pour lisser les scores.</w:t>
      </w:r>
    </w:p>
    <w:p w14:paraId="4E74F12C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t xml:space="preserve">5. App appelle </w:t>
      </w:r>
      <w:proofErr w:type="spellStart"/>
      <w:r w:rsidRPr="0012760A">
        <w:rPr>
          <w:b/>
          <w:bCs/>
          <w:lang w:val="fr-FR"/>
        </w:rPr>
        <w:t>Clipdrop</w:t>
      </w:r>
      <w:proofErr w:type="spellEnd"/>
      <w:r w:rsidRPr="0012760A">
        <w:rPr>
          <w:b/>
          <w:bCs/>
          <w:lang w:val="fr-FR"/>
        </w:rPr>
        <w:t xml:space="preserve"> API</w:t>
      </w:r>
    </w:p>
    <w:p w14:paraId="77550EEE" w14:textId="77777777" w:rsidR="0012760A" w:rsidRPr="0012760A" w:rsidRDefault="0012760A" w:rsidP="0012760A">
      <w:pPr>
        <w:numPr>
          <w:ilvl w:val="0"/>
          <w:numId w:val="15"/>
        </w:numPr>
        <w:rPr>
          <w:lang w:val="fr-FR"/>
        </w:rPr>
      </w:pPr>
      <w:r w:rsidRPr="0012760A">
        <w:rPr>
          <w:lang w:val="fr-FR"/>
        </w:rPr>
        <w:t xml:space="preserve">La méthode </w:t>
      </w:r>
      <w:proofErr w:type="spellStart"/>
      <w:r w:rsidRPr="0012760A">
        <w:rPr>
          <w:lang w:val="fr-FR"/>
        </w:rPr>
        <w:t>generate_image</w:t>
      </w:r>
      <w:proofErr w:type="spellEnd"/>
      <w:r w:rsidRPr="0012760A">
        <w:rPr>
          <w:lang w:val="fr-FR"/>
        </w:rPr>
        <w:t xml:space="preserve">() envoie le texte à </w:t>
      </w:r>
      <w:proofErr w:type="spellStart"/>
      <w:r w:rsidRPr="0012760A">
        <w:rPr>
          <w:lang w:val="fr-FR"/>
        </w:rPr>
        <w:t>Clipdrop</w:t>
      </w:r>
      <w:proofErr w:type="spellEnd"/>
      <w:r w:rsidRPr="0012760A">
        <w:rPr>
          <w:lang w:val="fr-FR"/>
        </w:rPr>
        <w:t>.</w:t>
      </w:r>
    </w:p>
    <w:p w14:paraId="152ABA86" w14:textId="77777777" w:rsidR="0012760A" w:rsidRPr="0012760A" w:rsidRDefault="0012760A" w:rsidP="0012760A">
      <w:pPr>
        <w:numPr>
          <w:ilvl w:val="0"/>
          <w:numId w:val="15"/>
        </w:numPr>
        <w:rPr>
          <w:lang w:val="fr-FR"/>
        </w:rPr>
      </w:pPr>
      <w:r w:rsidRPr="0012760A">
        <w:rPr>
          <w:lang w:val="fr-FR"/>
        </w:rPr>
        <w:lastRenderedPageBreak/>
        <w:t>Elle reçoit une image générée (format binaire).</w:t>
      </w:r>
    </w:p>
    <w:p w14:paraId="2342561D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t xml:space="preserve">6. App appelle </w:t>
      </w:r>
      <w:proofErr w:type="spellStart"/>
      <w:r w:rsidRPr="0012760A">
        <w:rPr>
          <w:b/>
          <w:bCs/>
          <w:lang w:val="fr-FR"/>
        </w:rPr>
        <w:t>save_dream</w:t>
      </w:r>
      <w:proofErr w:type="spellEnd"/>
      <w:r w:rsidRPr="0012760A">
        <w:rPr>
          <w:b/>
          <w:bCs/>
          <w:lang w:val="fr-FR"/>
        </w:rPr>
        <w:t>()</w:t>
      </w:r>
    </w:p>
    <w:p w14:paraId="42EE4930" w14:textId="77777777" w:rsidR="0012760A" w:rsidRPr="0012760A" w:rsidRDefault="0012760A" w:rsidP="0012760A">
      <w:pPr>
        <w:numPr>
          <w:ilvl w:val="0"/>
          <w:numId w:val="16"/>
        </w:numPr>
        <w:rPr>
          <w:lang w:val="fr-FR"/>
        </w:rPr>
      </w:pPr>
      <w:r w:rsidRPr="0012760A">
        <w:rPr>
          <w:lang w:val="fr-FR"/>
        </w:rPr>
        <w:t xml:space="preserve">Les données du rêve (texte, émotions, image encodée) sont encodées et stockées dans </w:t>
      </w:r>
      <w:proofErr w:type="spellStart"/>
      <w:r w:rsidRPr="0012760A">
        <w:rPr>
          <w:lang w:val="fr-FR"/>
        </w:rPr>
        <w:t>dreams.json</w:t>
      </w:r>
      <w:proofErr w:type="spellEnd"/>
      <w:r w:rsidRPr="0012760A">
        <w:rPr>
          <w:lang w:val="fr-FR"/>
        </w:rPr>
        <w:t>.</w:t>
      </w:r>
    </w:p>
    <w:p w14:paraId="4A7A882F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t xml:space="preserve">7. </w:t>
      </w:r>
      <w:proofErr w:type="spellStart"/>
      <w:r w:rsidRPr="0012760A">
        <w:rPr>
          <w:b/>
          <w:bCs/>
          <w:lang w:val="fr-FR"/>
        </w:rPr>
        <w:t>Streamlit</w:t>
      </w:r>
      <w:proofErr w:type="spellEnd"/>
      <w:r w:rsidRPr="0012760A">
        <w:rPr>
          <w:b/>
          <w:bCs/>
          <w:lang w:val="fr-FR"/>
        </w:rPr>
        <w:t xml:space="preserve"> affiche le résultat</w:t>
      </w:r>
    </w:p>
    <w:p w14:paraId="59C7536E" w14:textId="1B03F986" w:rsidR="0012760A" w:rsidRPr="0012760A" w:rsidRDefault="0012760A" w:rsidP="0012760A">
      <w:pPr>
        <w:numPr>
          <w:ilvl w:val="0"/>
          <w:numId w:val="17"/>
        </w:numPr>
        <w:rPr>
          <w:lang w:val="fr-FR"/>
        </w:rPr>
      </w:pPr>
      <w:r w:rsidRPr="0012760A">
        <w:rPr>
          <w:lang w:val="fr-FR"/>
        </w:rPr>
        <w:t>Texte transcrit, émotions pondérées, image générée et confirmation de sauvegarde.</w:t>
      </w:r>
      <w:r>
        <w:rPr>
          <w:noProof/>
          <w:lang w:val="fr-FR"/>
        </w:rPr>
        <w:drawing>
          <wp:inline distT="0" distB="0" distL="0" distR="0" wp14:anchorId="33450C93" wp14:editId="6347DC5E">
            <wp:extent cx="5486400" cy="6409554"/>
            <wp:effectExtent l="0" t="0" r="0" b="0"/>
            <wp:docPr id="8019853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5310" name="Image 8019853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E88E" w14:textId="77777777" w:rsidR="0012760A" w:rsidRPr="0012760A" w:rsidRDefault="0012760A" w:rsidP="0012760A">
      <w:pPr>
        <w:rPr>
          <w:b/>
          <w:bCs/>
          <w:lang w:val="fr-FR"/>
        </w:rPr>
      </w:pPr>
      <w:r w:rsidRPr="0012760A">
        <w:rPr>
          <w:b/>
          <w:bCs/>
          <w:lang w:val="fr-FR"/>
        </w:rPr>
        <w:lastRenderedPageBreak/>
        <w:t>Ce que montre le diagramme :</w:t>
      </w:r>
    </w:p>
    <w:p w14:paraId="74C4598A" w14:textId="77777777" w:rsidR="0012760A" w:rsidRPr="0012760A" w:rsidRDefault="0012760A" w:rsidP="0012760A">
      <w:pPr>
        <w:numPr>
          <w:ilvl w:val="0"/>
          <w:numId w:val="19"/>
        </w:numPr>
        <w:rPr>
          <w:lang w:val="fr-FR"/>
        </w:rPr>
      </w:pPr>
      <w:r w:rsidRPr="0012760A">
        <w:rPr>
          <w:lang w:val="fr-FR"/>
        </w:rPr>
        <w:t xml:space="preserve">Les </w:t>
      </w:r>
      <w:r w:rsidRPr="0012760A">
        <w:rPr>
          <w:b/>
          <w:bCs/>
          <w:lang w:val="fr-FR"/>
        </w:rPr>
        <w:t>interactions enchaînées</w:t>
      </w:r>
      <w:r w:rsidRPr="0012760A">
        <w:rPr>
          <w:lang w:val="fr-FR"/>
        </w:rPr>
        <w:t xml:space="preserve"> de manière synchrone</w:t>
      </w:r>
    </w:p>
    <w:p w14:paraId="2BABFEB1" w14:textId="77777777" w:rsidR="0012760A" w:rsidRPr="0012760A" w:rsidRDefault="0012760A" w:rsidP="0012760A">
      <w:pPr>
        <w:numPr>
          <w:ilvl w:val="0"/>
          <w:numId w:val="19"/>
        </w:numPr>
        <w:rPr>
          <w:lang w:val="fr-FR"/>
        </w:rPr>
      </w:pPr>
      <w:r w:rsidRPr="0012760A">
        <w:rPr>
          <w:lang w:val="fr-FR"/>
        </w:rPr>
        <w:t xml:space="preserve">Les </w:t>
      </w:r>
      <w:r w:rsidRPr="0012760A">
        <w:rPr>
          <w:b/>
          <w:bCs/>
          <w:lang w:val="fr-FR"/>
        </w:rPr>
        <w:t>temps de réponse</w:t>
      </w:r>
      <w:r w:rsidRPr="0012760A">
        <w:rPr>
          <w:lang w:val="fr-FR"/>
        </w:rPr>
        <w:t xml:space="preserve"> visibles par les flèches descendantes/montantes</w:t>
      </w:r>
    </w:p>
    <w:p w14:paraId="00569403" w14:textId="77777777" w:rsidR="0012760A" w:rsidRPr="0012760A" w:rsidRDefault="0012760A" w:rsidP="0012760A">
      <w:pPr>
        <w:numPr>
          <w:ilvl w:val="0"/>
          <w:numId w:val="19"/>
        </w:numPr>
        <w:rPr>
          <w:lang w:val="fr-FR"/>
        </w:rPr>
      </w:pPr>
      <w:r w:rsidRPr="0012760A">
        <w:rPr>
          <w:lang w:val="fr-FR"/>
        </w:rPr>
        <w:t>L’</w:t>
      </w:r>
      <w:r w:rsidRPr="0012760A">
        <w:rPr>
          <w:b/>
          <w:bCs/>
          <w:lang w:val="fr-FR"/>
        </w:rPr>
        <w:t>ordre exact des traitements</w:t>
      </w:r>
    </w:p>
    <w:p w14:paraId="1478E40D" w14:textId="77777777" w:rsidR="0012760A" w:rsidRPr="0012760A" w:rsidRDefault="0012760A" w:rsidP="0012760A">
      <w:pPr>
        <w:numPr>
          <w:ilvl w:val="0"/>
          <w:numId w:val="19"/>
        </w:numPr>
        <w:rPr>
          <w:lang w:val="fr-FR"/>
        </w:rPr>
      </w:pPr>
      <w:r w:rsidRPr="0012760A">
        <w:rPr>
          <w:lang w:val="fr-FR"/>
        </w:rPr>
        <w:t>Le rôle de chaque API et des méthodes internes</w:t>
      </w:r>
    </w:p>
    <w:p w14:paraId="28292730" w14:textId="77777777" w:rsidR="00F8007A" w:rsidRPr="00F8007A" w:rsidRDefault="00F8007A" w:rsidP="00F8007A">
      <w:pPr>
        <w:rPr>
          <w:lang w:val="fr-FR"/>
        </w:rPr>
      </w:pPr>
    </w:p>
    <w:p w14:paraId="56BE3589" w14:textId="77777777" w:rsidR="005E0360" w:rsidRPr="005E0360" w:rsidRDefault="005E0360" w:rsidP="005E0360">
      <w:pPr>
        <w:rPr>
          <w:lang w:val="fr-FR"/>
        </w:rPr>
      </w:pPr>
    </w:p>
    <w:sectPr w:rsidR="005E0360" w:rsidRPr="005E036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C195EE" w14:textId="77777777" w:rsidR="00D805DC" w:rsidRDefault="00D805DC" w:rsidP="000F3CF0">
      <w:pPr>
        <w:spacing w:after="0" w:line="240" w:lineRule="auto"/>
      </w:pPr>
      <w:r>
        <w:separator/>
      </w:r>
    </w:p>
  </w:endnote>
  <w:endnote w:type="continuationSeparator" w:id="0">
    <w:p w14:paraId="0657953E" w14:textId="77777777" w:rsidR="00D805DC" w:rsidRDefault="00D805DC" w:rsidP="000F3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B92FA" w14:textId="77777777" w:rsidR="00D805DC" w:rsidRDefault="00D805DC" w:rsidP="000F3CF0">
      <w:pPr>
        <w:spacing w:after="0" w:line="240" w:lineRule="auto"/>
      </w:pPr>
      <w:r>
        <w:separator/>
      </w:r>
    </w:p>
  </w:footnote>
  <w:footnote w:type="continuationSeparator" w:id="0">
    <w:p w14:paraId="724DE9DE" w14:textId="77777777" w:rsidR="00D805DC" w:rsidRDefault="00D805DC" w:rsidP="000F3C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D6612D"/>
    <w:multiLevelType w:val="multilevel"/>
    <w:tmpl w:val="9D8A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6702BA"/>
    <w:multiLevelType w:val="multilevel"/>
    <w:tmpl w:val="82BA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EA1666"/>
    <w:multiLevelType w:val="multilevel"/>
    <w:tmpl w:val="FBFC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264E6C"/>
    <w:multiLevelType w:val="multilevel"/>
    <w:tmpl w:val="7C2C0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75461F"/>
    <w:multiLevelType w:val="multilevel"/>
    <w:tmpl w:val="B670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727E17"/>
    <w:multiLevelType w:val="multilevel"/>
    <w:tmpl w:val="F9CC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CB5C72"/>
    <w:multiLevelType w:val="multilevel"/>
    <w:tmpl w:val="8A8239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5B7A5F"/>
    <w:multiLevelType w:val="multilevel"/>
    <w:tmpl w:val="CD8A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075D92"/>
    <w:multiLevelType w:val="multilevel"/>
    <w:tmpl w:val="ED0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5F749D"/>
    <w:multiLevelType w:val="multilevel"/>
    <w:tmpl w:val="F83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7453F4"/>
    <w:multiLevelType w:val="multilevel"/>
    <w:tmpl w:val="11DA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212491"/>
    <w:multiLevelType w:val="multilevel"/>
    <w:tmpl w:val="0EFEA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CC156F"/>
    <w:multiLevelType w:val="hybridMultilevel"/>
    <w:tmpl w:val="F4F890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3582299">
    <w:abstractNumId w:val="8"/>
  </w:num>
  <w:num w:numId="2" w16cid:durableId="1410694585">
    <w:abstractNumId w:val="6"/>
  </w:num>
  <w:num w:numId="3" w16cid:durableId="1660230494">
    <w:abstractNumId w:val="5"/>
  </w:num>
  <w:num w:numId="4" w16cid:durableId="897133576">
    <w:abstractNumId w:val="4"/>
  </w:num>
  <w:num w:numId="5" w16cid:durableId="1111821136">
    <w:abstractNumId w:val="7"/>
  </w:num>
  <w:num w:numId="6" w16cid:durableId="1462773200">
    <w:abstractNumId w:val="3"/>
  </w:num>
  <w:num w:numId="7" w16cid:durableId="1688215546">
    <w:abstractNumId w:val="2"/>
  </w:num>
  <w:num w:numId="8" w16cid:durableId="981618120">
    <w:abstractNumId w:val="1"/>
  </w:num>
  <w:num w:numId="9" w16cid:durableId="288970814">
    <w:abstractNumId w:val="0"/>
  </w:num>
  <w:num w:numId="10" w16cid:durableId="719474822">
    <w:abstractNumId w:val="11"/>
  </w:num>
  <w:num w:numId="11" w16cid:durableId="1789933009">
    <w:abstractNumId w:val="18"/>
  </w:num>
  <w:num w:numId="12" w16cid:durableId="136149072">
    <w:abstractNumId w:val="16"/>
  </w:num>
  <w:num w:numId="13" w16cid:durableId="1527869251">
    <w:abstractNumId w:val="20"/>
  </w:num>
  <w:num w:numId="14" w16cid:durableId="322902202">
    <w:abstractNumId w:val="13"/>
  </w:num>
  <w:num w:numId="15" w16cid:durableId="2040004845">
    <w:abstractNumId w:val="17"/>
  </w:num>
  <w:num w:numId="16" w16cid:durableId="2049258145">
    <w:abstractNumId w:val="14"/>
  </w:num>
  <w:num w:numId="17" w16cid:durableId="3754829">
    <w:abstractNumId w:val="10"/>
  </w:num>
  <w:num w:numId="18" w16cid:durableId="1426539769">
    <w:abstractNumId w:val="15"/>
  </w:num>
  <w:num w:numId="19" w16cid:durableId="1847674862">
    <w:abstractNumId w:val="9"/>
  </w:num>
  <w:num w:numId="20" w16cid:durableId="1139613458">
    <w:abstractNumId w:val="19"/>
  </w:num>
  <w:num w:numId="21" w16cid:durableId="578174460">
    <w:abstractNumId w:val="12"/>
  </w:num>
  <w:num w:numId="22" w16cid:durableId="134775116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F3CF0"/>
    <w:rsid w:val="0012760A"/>
    <w:rsid w:val="0015074B"/>
    <w:rsid w:val="00165FBC"/>
    <w:rsid w:val="0029639D"/>
    <w:rsid w:val="00326F90"/>
    <w:rsid w:val="00372A6B"/>
    <w:rsid w:val="005E0360"/>
    <w:rsid w:val="005E291F"/>
    <w:rsid w:val="00605CA3"/>
    <w:rsid w:val="008D0C0B"/>
    <w:rsid w:val="00AA1D8D"/>
    <w:rsid w:val="00B47730"/>
    <w:rsid w:val="00CB0664"/>
    <w:rsid w:val="00D805DC"/>
    <w:rsid w:val="00F8007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97A8015"/>
  <w14:defaultImageDpi w14:val="300"/>
  <w15:docId w15:val="{96B333ED-F8EB-4E20-9107-5C9835C1C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eauGrille4-Accentuation1">
    <w:name w:val="Grid Table 4 Accent 1"/>
    <w:basedOn w:val="TableauNormal"/>
    <w:uiPriority w:val="49"/>
    <w:rsid w:val="00F8007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auGrille5Fonc-Accentuation1">
    <w:name w:val="Grid Table 5 Dark Accent 1"/>
    <w:basedOn w:val="TableauNormal"/>
    <w:uiPriority w:val="50"/>
    <w:rsid w:val="00F8007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8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69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274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834</Words>
  <Characters>4587</Characters>
  <Application>Microsoft Office Word</Application>
  <DocSecurity>0</DocSecurity>
  <Lines>38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5411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Adrien AKILAL</cp:lastModifiedBy>
  <cp:revision>6</cp:revision>
  <dcterms:created xsi:type="dcterms:W3CDTF">2013-12-23T23:15:00Z</dcterms:created>
  <dcterms:modified xsi:type="dcterms:W3CDTF">2025-07-04T10:18:00Z</dcterms:modified>
  <cp:category/>
</cp:coreProperties>
</file>